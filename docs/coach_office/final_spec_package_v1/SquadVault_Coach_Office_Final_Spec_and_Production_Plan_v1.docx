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5F"/>
          <w:sz w:val="52"/>
        </w:rPr>
        <w:t>SquadVault Coach Office</w:t>
      </w:r>
    </w:p>
    <w:p>
      <w:pPr>
        <w:jc w:val="center"/>
      </w:pPr>
      <w:r>
        <w:rPr>
          <w:color w:val="5A5A5A"/>
          <w:sz w:val="30"/>
        </w:rPr>
        <w:t>Final Specification, Production Plan, and Claude Handoff v1</w:t>
      </w:r>
    </w:p>
    <w:p>
      <w:pPr>
        <w:jc w:val="center"/>
      </w:pPr>
      <w:r>
        <w:rPr>
          <w:i/>
          <w:sz w:val="20"/>
        </w:rPr>
        <w:t>Prepared for development with Claude Code and visual production with Claude Design</w:t>
      </w:r>
    </w:p>
    <w:p/>
    <w:p>
      <w:pPr>
        <w:jc w:val="center"/>
      </w:pPr>
      <w:r>
        <w:rPr>
          <w:b/>
          <w:sz w:val="22"/>
        </w:rPr>
        <w:t>Core rule: build a configurable platform capability, not a hard-coded league experience.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The Coach Office is a personalized, interactive Lake Tahoe room for each league member. It is intended to preserve achievement, rivalry, friendship, private humor, and shared history in a way that feels premium, nostalgic, and discoverable.</w:t>
      </w:r>
    </w:p>
    <w:p>
      <w:r>
        <w:t>This feature should be treated as a core product surface. The strongest product insight is the Relationship-Aware Office: the same coach office can render different memories, board notes, photos, Easter eggs, or cardboard cutouts depending on who is visiting.</w:t>
      </w:r>
    </w:p>
    <w:p>
      <w:pPr>
        <w:pStyle w:val="ListBullet"/>
      </w:pPr>
      <w:r>
        <w:t>The shared Clubhouse says: This is our league.</w:t>
      </w:r>
    </w:p>
    <w:p>
      <w:pPr>
        <w:pStyle w:val="ListBullet"/>
      </w:pPr>
      <w:r>
        <w:t>The Coach Office says: This is my history.</w:t>
      </w:r>
    </w:p>
    <w:p>
      <w:pPr>
        <w:pStyle w:val="ListBullet"/>
      </w:pPr>
      <w:r>
        <w:t>The Relationship-Aware Office says: This is our history from where I am standing.</w:t>
      </w:r>
    </w:p>
    <w:p>
      <w:pPr>
        <w:pStyle w:val="Heading1"/>
      </w:pPr>
      <w:r>
        <w:t>2. Non-Negotiable Platform Rule: No Hard-Coding</w:t>
      </w:r>
    </w:p>
    <w:p>
      <w:r>
        <w:t>PFL, Steve, KP, Robb, or any specific league may be used only as seed/example data. No reusable code path may hard-code those names, jokes, trophies, images, or relationship behaviors.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1F4E5F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Do not hard-code</w:t>
            </w:r>
          </w:p>
        </w:tc>
        <w:tc>
          <w:tcPr>
            <w:tcW w:type="dxa" w:w="6912"/>
            <w:shd w:fill="1F4E5F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Use instead</w:t>
            </w:r>
          </w:p>
        </w:tc>
      </w:tr>
      <w:tr>
        <w:tc>
          <w:tcPr>
            <w:tcW w:type="dxa" w:w="3168"/>
            <w:vAlign w:val="top"/>
          </w:tcPr>
          <w:p>
            <w:r>
              <w:t>League names</w:t>
            </w:r>
          </w:p>
        </w:tc>
        <w:tc>
          <w:tcPr>
            <w:tcW w:type="dxa" w:w="6912"/>
            <w:vAlign w:val="top"/>
          </w:tcPr>
          <w:p>
            <w:r>
              <w:t>league_id and league configuration</w:t>
            </w:r>
          </w:p>
        </w:tc>
      </w:tr>
      <w:tr>
        <w:tc>
          <w:tcPr>
            <w:tcW w:type="dxa" w:w="3168"/>
            <w:vAlign w:val="top"/>
          </w:tcPr>
          <w:p>
            <w:r>
              <w:t>Coach names</w:t>
            </w:r>
          </w:p>
        </w:tc>
        <w:tc>
          <w:tcPr>
            <w:tcW w:type="dxa" w:w="6912"/>
            <w:vAlign w:val="top"/>
          </w:tcPr>
          <w:p>
            <w:r>
              <w:t>coach_id and coach office profile</w:t>
            </w:r>
          </w:p>
        </w:tc>
      </w:tr>
      <w:tr>
        <w:tc>
          <w:tcPr>
            <w:tcW w:type="dxa" w:w="3168"/>
            <w:vAlign w:val="top"/>
          </w:tcPr>
          <w:p>
            <w:r>
              <w:t>Team names</w:t>
            </w:r>
          </w:p>
        </w:tc>
        <w:tc>
          <w:tcPr>
            <w:tcW w:type="dxa" w:w="6912"/>
            <w:vAlign w:val="top"/>
          </w:tcPr>
          <w:p>
            <w:r>
              <w:t>team_name from data</w:t>
            </w:r>
          </w:p>
        </w:tc>
      </w:tr>
      <w:tr>
        <w:tc>
          <w:tcPr>
            <w:tcW w:type="dxa" w:w="3168"/>
            <w:vAlign w:val="top"/>
          </w:tcPr>
          <w:p>
            <w:r>
              <w:t>Board jokes</w:t>
            </w:r>
          </w:p>
        </w:tc>
        <w:tc>
          <w:tcPr>
            <w:tcW w:type="dxa" w:w="6912"/>
            <w:vAlign w:val="top"/>
          </w:tcPr>
          <w:p>
            <w:r>
              <w:t>board message records and Writer's Room output</w:t>
            </w:r>
          </w:p>
        </w:tc>
      </w:tr>
      <w:tr>
        <w:tc>
          <w:tcPr>
            <w:tcW w:type="dxa" w:w="3168"/>
            <w:vAlign w:val="top"/>
          </w:tcPr>
          <w:p>
            <w:r>
              <w:t>Trophy names</w:t>
            </w:r>
          </w:p>
        </w:tc>
        <w:tc>
          <w:tcPr>
            <w:tcW w:type="dxa" w:w="6912"/>
            <w:vAlign w:val="top"/>
          </w:tcPr>
          <w:p>
            <w:r>
              <w:t>award records and display manifests</w:t>
            </w:r>
          </w:p>
        </w:tc>
      </w:tr>
      <w:tr>
        <w:tc>
          <w:tcPr>
            <w:tcW w:type="dxa" w:w="3168"/>
            <w:vAlign w:val="top"/>
          </w:tcPr>
          <w:p>
            <w:r>
              <w:t>Photo assignments</w:t>
            </w:r>
          </w:p>
        </w:tc>
        <w:tc>
          <w:tcPr>
            <w:tcW w:type="dxa" w:w="6912"/>
            <w:vAlign w:val="top"/>
          </w:tcPr>
          <w:p>
            <w:r>
              <w:t>media metadata and frame resolver</w:t>
            </w:r>
          </w:p>
        </w:tc>
      </w:tr>
      <w:tr>
        <w:tc>
          <w:tcPr>
            <w:tcW w:type="dxa" w:w="3168"/>
            <w:vAlign w:val="top"/>
          </w:tcPr>
          <w:p>
            <w:r>
              <w:t>Cardboard cutout subjects</w:t>
            </w:r>
          </w:p>
        </w:tc>
        <w:tc>
          <w:tcPr>
            <w:tcW w:type="dxa" w:w="6912"/>
            <w:vAlign w:val="top"/>
          </w:tcPr>
          <w:p>
            <w:r>
              <w:t>cutout records and visibility rules</w:t>
            </w:r>
          </w:p>
        </w:tc>
      </w:tr>
      <w:tr>
        <w:tc>
          <w:tcPr>
            <w:tcW w:type="dxa" w:w="3168"/>
            <w:vAlign w:val="top"/>
          </w:tcPr>
          <w:p>
            <w:r>
              <w:t>Hotspot coordinates inside components</w:t>
            </w:r>
          </w:p>
        </w:tc>
        <w:tc>
          <w:tcPr>
            <w:tcW w:type="dxa" w:w="6912"/>
            <w:vAlign w:val="top"/>
          </w:tcPr>
          <w:p>
            <w:r>
              <w:t>hotspot map manifest</w:t>
            </w:r>
          </w:p>
        </w:tc>
      </w:tr>
      <w:tr>
        <w:tc>
          <w:tcPr>
            <w:tcW w:type="dxa" w:w="3168"/>
            <w:vAlign w:val="top"/>
          </w:tcPr>
          <w:p>
            <w:r>
              <w:t>Profanity policy</w:t>
            </w:r>
          </w:p>
        </w:tc>
        <w:tc>
          <w:tcPr>
            <w:tcW w:type="dxa" w:w="6912"/>
            <w:vAlign w:val="top"/>
          </w:tcPr>
          <w:p>
            <w:r>
              <w:t>league voice profile</w:t>
            </w:r>
          </w:p>
        </w:tc>
      </w:tr>
    </w:tbl>
    <w:p/>
    <w:p>
      <w:pPr>
        <w:pStyle w:val="Heading1"/>
      </w:pPr>
      <w:r>
        <w:t>3. Required Product Surfaces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92"/>
            <w:shd w:fill="1F4E5F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Surface</w:t>
            </w:r>
          </w:p>
        </w:tc>
        <w:tc>
          <w:tcPr>
            <w:tcW w:type="dxa" w:w="3888"/>
            <w:shd w:fill="1F4E5F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1728"/>
            <w:shd w:fill="1F4E5F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Dynamic?</w:t>
            </w:r>
          </w:p>
        </w:tc>
        <w:tc>
          <w:tcPr>
            <w:tcW w:type="dxa" w:w="1872"/>
            <w:shd w:fill="1F4E5F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MVP priority</w:t>
            </w:r>
          </w:p>
        </w:tc>
      </w:tr>
      <w:tr>
        <w:tc>
          <w:tcPr>
            <w:tcW w:type="dxa" w:w="2592"/>
            <w:vAlign w:val="top"/>
          </w:tcPr>
          <w:p>
            <w:r>
              <w:t>Hero Coach Office</w:t>
            </w:r>
          </w:p>
        </w:tc>
        <w:tc>
          <w:tcPr>
            <w:tcW w:type="dxa" w:w="3888"/>
            <w:vAlign w:val="top"/>
          </w:tcPr>
          <w:p>
            <w:r>
              <w:t>Main room view with hotspots</w:t>
            </w:r>
          </w:p>
        </w:tc>
        <w:tc>
          <w:tcPr>
            <w:tcW w:type="dxa" w:w="1728"/>
            <w:vAlign w:val="top"/>
          </w:tcPr>
          <w:p>
            <w:r>
              <w:t>Partially</w:t>
            </w:r>
          </w:p>
        </w:tc>
        <w:tc>
          <w:tcPr>
            <w:tcW w:type="dxa" w:w="1872"/>
            <w:vAlign w:val="top"/>
          </w:tcPr>
          <w:p>
            <w:r>
              <w:t>Required</w:t>
            </w:r>
          </w:p>
        </w:tc>
      </w:tr>
      <w:tr>
        <w:tc>
          <w:tcPr>
            <w:tcW w:type="dxa" w:w="2592"/>
            <w:vAlign w:val="top"/>
          </w:tcPr>
          <w:p>
            <w:r>
              <w:t>Trophy Case</w:t>
            </w:r>
          </w:p>
        </w:tc>
        <w:tc>
          <w:tcPr>
            <w:tcW w:type="dxa" w:w="3888"/>
            <w:vAlign w:val="top"/>
          </w:tcPr>
          <w:p>
            <w:r>
              <w:t>Owner achievement archive</w:t>
            </w:r>
          </w:p>
        </w:tc>
        <w:tc>
          <w:tcPr>
            <w:tcW w:type="dxa" w:w="1728"/>
            <w:vAlign w:val="top"/>
          </w:tcPr>
          <w:p>
            <w:r>
              <w:t>Owner-based</w:t>
            </w:r>
          </w:p>
        </w:tc>
        <w:tc>
          <w:tcPr>
            <w:tcW w:type="dxa" w:w="1872"/>
            <w:vAlign w:val="top"/>
          </w:tcPr>
          <w:p>
            <w:r>
              <w:t>Required</w:t>
            </w:r>
          </w:p>
        </w:tc>
      </w:tr>
      <w:tr>
        <w:tc>
          <w:tcPr>
            <w:tcW w:type="dxa" w:w="2592"/>
            <w:vAlign w:val="top"/>
          </w:tcPr>
          <w:p>
            <w:r>
              <w:t>Championship Ring Box</w:t>
            </w:r>
          </w:p>
        </w:tc>
        <w:tc>
          <w:tcPr>
            <w:tcW w:type="dxa" w:w="3888"/>
            <w:vAlign w:val="top"/>
          </w:tcPr>
          <w:p>
            <w:r>
              <w:t>Premium ring interaction</w:t>
            </w:r>
          </w:p>
        </w:tc>
        <w:tc>
          <w:tcPr>
            <w:tcW w:type="dxa" w:w="1728"/>
            <w:vAlign w:val="top"/>
          </w:tcPr>
          <w:p>
            <w:r>
              <w:t>Owner-based</w:t>
            </w:r>
          </w:p>
        </w:tc>
        <w:tc>
          <w:tcPr>
            <w:tcW w:type="dxa" w:w="1872"/>
            <w:vAlign w:val="top"/>
          </w:tcPr>
          <w:p>
            <w:r>
              <w:t>Required</w:t>
            </w:r>
          </w:p>
        </w:tc>
      </w:tr>
      <w:tr>
        <w:tc>
          <w:tcPr>
            <w:tcW w:type="dxa" w:w="2592"/>
            <w:vAlign w:val="top"/>
          </w:tcPr>
          <w:p>
            <w:r>
              <w:t>Board / Message Surface</w:t>
            </w:r>
          </w:p>
        </w:tc>
        <w:tc>
          <w:tcPr>
            <w:tcW w:type="dxa" w:w="3888"/>
            <w:vAlign w:val="top"/>
          </w:tcPr>
          <w:p>
            <w:r>
              <w:t>Visible board and private notes</w:t>
            </w:r>
          </w:p>
        </w:tc>
        <w:tc>
          <w:tcPr>
            <w:tcW w:type="dxa" w:w="1728"/>
            <w:vAlign w:val="top"/>
          </w:tcPr>
          <w:p>
            <w:r>
              <w:t>Visitor-aware</w:t>
            </w:r>
          </w:p>
        </w:tc>
        <w:tc>
          <w:tcPr>
            <w:tcW w:type="dxa" w:w="1872"/>
            <w:vAlign w:val="top"/>
          </w:tcPr>
          <w:p>
            <w:r>
              <w:t>Required</w:t>
            </w:r>
          </w:p>
        </w:tc>
      </w:tr>
      <w:tr>
        <w:tc>
          <w:tcPr>
            <w:tcW w:type="dxa" w:w="2592"/>
            <w:vAlign w:val="top"/>
          </w:tcPr>
          <w:p>
            <w:r>
              <w:t>Framed Photos</w:t>
            </w:r>
          </w:p>
        </w:tc>
        <w:tc>
          <w:tcPr>
            <w:tcW w:type="dxa" w:w="3888"/>
            <w:vAlign w:val="top"/>
          </w:tcPr>
          <w:p>
            <w:r>
              <w:t>Memory/photo surface</w:t>
            </w:r>
          </w:p>
        </w:tc>
        <w:tc>
          <w:tcPr>
            <w:tcW w:type="dxa" w:w="1728"/>
            <w:vAlign w:val="top"/>
          </w:tcPr>
          <w:p>
            <w:r>
              <w:t>Visitor-aware</w:t>
            </w:r>
          </w:p>
        </w:tc>
        <w:tc>
          <w:tcPr>
            <w:tcW w:type="dxa" w:w="1872"/>
            <w:vAlign w:val="top"/>
          </w:tcPr>
          <w:p>
            <w:r>
              <w:t>Required</w:t>
            </w:r>
          </w:p>
        </w:tc>
      </w:tr>
      <w:tr>
        <w:tc>
          <w:tcPr>
            <w:tcW w:type="dxa" w:w="2592"/>
            <w:vAlign w:val="top"/>
          </w:tcPr>
          <w:p>
            <w:r>
              <w:t>Relationship-Aware Layer</w:t>
            </w:r>
          </w:p>
        </w:tc>
        <w:tc>
          <w:tcPr>
            <w:tcW w:type="dxa" w:w="3888"/>
            <w:vAlign w:val="top"/>
          </w:tcPr>
          <w:p>
            <w:r>
              <w:t>Filters content by owner + visitor</w:t>
            </w:r>
          </w:p>
        </w:tc>
        <w:tc>
          <w:tcPr>
            <w:tcW w:type="dxa" w:w="1728"/>
            <w:vAlign w:val="top"/>
          </w:tcPr>
          <w:p>
            <w:r>
              <w:t>Yes</w:t>
            </w:r>
          </w:p>
        </w:tc>
        <w:tc>
          <w:tcPr>
            <w:tcW w:type="dxa" w:w="1872"/>
            <w:vAlign w:val="top"/>
          </w:tcPr>
          <w:p>
            <w:r>
              <w:t>Required</w:t>
            </w:r>
          </w:p>
        </w:tc>
      </w:tr>
      <w:tr>
        <w:tc>
          <w:tcPr>
            <w:tcW w:type="dxa" w:w="2592"/>
            <w:vAlign w:val="top"/>
          </w:tcPr>
          <w:p>
            <w:r>
              <w:t>Easter Egg Layer</w:t>
            </w:r>
          </w:p>
        </w:tc>
        <w:tc>
          <w:tcPr>
            <w:tcW w:type="dxa" w:w="3888"/>
            <w:vAlign w:val="top"/>
          </w:tcPr>
          <w:p>
            <w:r>
              <w:t>Hidden memories and rewards</w:t>
            </w:r>
          </w:p>
        </w:tc>
        <w:tc>
          <w:tcPr>
            <w:tcW w:type="dxa" w:w="1728"/>
            <w:vAlign w:val="top"/>
          </w:tcPr>
          <w:p>
            <w:r>
              <w:t>Visitor-aware</w:t>
            </w:r>
          </w:p>
        </w:tc>
        <w:tc>
          <w:tcPr>
            <w:tcW w:type="dxa" w:w="1872"/>
            <w:vAlign w:val="top"/>
          </w:tcPr>
          <w:p>
            <w:r>
              <w:t>Required</w:t>
            </w:r>
          </w:p>
        </w:tc>
      </w:tr>
      <w:tr>
        <w:tc>
          <w:tcPr>
            <w:tcW w:type="dxa" w:w="2592"/>
            <w:vAlign w:val="top"/>
          </w:tcPr>
          <w:p>
            <w:r>
              <w:t>Cardboard Cutouts</w:t>
            </w:r>
          </w:p>
        </w:tc>
        <w:tc>
          <w:tcPr>
            <w:tcW w:type="dxa" w:w="3888"/>
            <w:vAlign w:val="top"/>
          </w:tcPr>
          <w:p>
            <w:r>
              <w:t>Funny coach artifacts</w:t>
            </w:r>
          </w:p>
        </w:tc>
        <w:tc>
          <w:tcPr>
            <w:tcW w:type="dxa" w:w="1728"/>
            <w:vAlign w:val="top"/>
          </w:tcPr>
          <w:p>
            <w:r>
              <w:t>Optional/dynamic</w:t>
            </w:r>
          </w:p>
        </w:tc>
        <w:tc>
          <w:tcPr>
            <w:tcW w:type="dxa" w:w="1872"/>
            <w:vAlign w:val="top"/>
          </w:tcPr>
          <w:p>
            <w:r>
              <w:t>Required as asset type</w:t>
            </w:r>
          </w:p>
        </w:tc>
      </w:tr>
      <w:tr>
        <w:tc>
          <w:tcPr>
            <w:tcW w:type="dxa" w:w="2592"/>
            <w:vAlign w:val="top"/>
          </w:tcPr>
          <w:p>
            <w:r>
              <w:t>Nameplate</w:t>
            </w:r>
          </w:p>
        </w:tc>
        <w:tc>
          <w:tcPr>
            <w:tcW w:type="dxa" w:w="3888"/>
            <w:vAlign w:val="top"/>
          </w:tcPr>
          <w:p>
            <w:r>
              <w:t>Coach identity</w:t>
            </w:r>
          </w:p>
        </w:tc>
        <w:tc>
          <w:tcPr>
            <w:tcW w:type="dxa" w:w="1728"/>
            <w:vAlign w:val="top"/>
          </w:tcPr>
          <w:p>
            <w:r>
              <w:t>Owner-based</w:t>
            </w:r>
          </w:p>
        </w:tc>
        <w:tc>
          <w:tcPr>
            <w:tcW w:type="dxa" w:w="1872"/>
            <w:vAlign w:val="top"/>
          </w:tcPr>
          <w:p>
            <w:r>
              <w:t>Required</w:t>
            </w:r>
          </w:p>
        </w:tc>
      </w:tr>
      <w:tr>
        <w:tc>
          <w:tcPr>
            <w:tcW w:type="dxa" w:w="2592"/>
            <w:vAlign w:val="top"/>
          </w:tcPr>
          <w:p>
            <w:r>
              <w:t>Tahoe Window</w:t>
            </w:r>
          </w:p>
        </w:tc>
        <w:tc>
          <w:tcPr>
            <w:tcW w:type="dxa" w:w="3888"/>
            <w:vAlign w:val="top"/>
          </w:tcPr>
          <w:p>
            <w:r>
              <w:t>Atmosphere and place identity</w:t>
            </w:r>
          </w:p>
        </w:tc>
        <w:tc>
          <w:tcPr>
            <w:tcW w:type="dxa" w:w="1728"/>
            <w:vAlign w:val="top"/>
          </w:tcPr>
          <w:p>
            <w:r>
              <w:t>Global/seasonal</w:t>
            </w:r>
          </w:p>
        </w:tc>
        <w:tc>
          <w:tcPr>
            <w:tcW w:type="dxa" w:w="1872"/>
            <w:vAlign w:val="top"/>
          </w:tcPr>
          <w:p>
            <w:r>
              <w:t>Required</w:t>
            </w:r>
          </w:p>
        </w:tc>
      </w:tr>
    </w:tbl>
    <w:p/>
    <w:p>
      <w:pPr>
        <w:pStyle w:val="Heading1"/>
      </w:pPr>
      <w:r>
        <w:t>4. System Architecture</w:t>
      </w:r>
    </w:p>
    <w:p>
      <w:r>
        <w:t>Use a layered, resolver-based model. The visual room is stable; content surfaces are filled through small deterministic resolvers.</w:t>
      </w:r>
    </w:p>
    <w:p>
      <w:pPr>
        <w:pStyle w:val="ListNumber"/>
      </w:pPr>
      <w:r>
        <w:t>Load league configuration and voice profile.</w:t>
      </w:r>
    </w:p>
    <w:p>
      <w:pPr>
        <w:pStyle w:val="ListNumber"/>
      </w:pPr>
      <w:r>
        <w:t>Load office owner profile.</w:t>
      </w:r>
    </w:p>
    <w:p>
      <w:pPr>
        <w:pStyle w:val="ListNumber"/>
      </w:pPr>
      <w:r>
        <w:t>Load visitor context.</w:t>
      </w:r>
    </w:p>
    <w:p>
      <w:pPr>
        <w:pStyle w:val="ListNumber"/>
      </w:pPr>
      <w:r>
        <w:t>Load hotspot and display manifests.</w:t>
      </w:r>
    </w:p>
    <w:p>
      <w:pPr>
        <w:pStyle w:val="ListNumber"/>
      </w:pPr>
      <w:r>
        <w:t>Run owner-based resolvers: trophies, rings, nameplate, owner defaults.</w:t>
      </w:r>
    </w:p>
    <w:p>
      <w:pPr>
        <w:pStyle w:val="ListNumber"/>
      </w:pPr>
      <w:r>
        <w:t>Run relationship-aware resolver: board, photos, Easter eggs, cutouts.</w:t>
      </w:r>
    </w:p>
    <w:p>
      <w:pPr>
        <w:pStyle w:val="ListNumber"/>
      </w:pPr>
      <w:r>
        <w:t>Apply visibility and permission filters.</w:t>
      </w:r>
    </w:p>
    <w:p>
      <w:pPr>
        <w:pStyle w:val="ListNumber"/>
      </w:pPr>
      <w:r>
        <w:t>Render hero room and interactive state views.</w:t>
      </w:r>
    </w:p>
    <w:p>
      <w:pPr>
        <w:pStyle w:val="ListNumber"/>
      </w:pPr>
      <w:r>
        <w:t>Fallback to empty/default content when no approved content exists.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448"/>
            <w:shd w:fill="1F4E5F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Resolver</w:t>
            </w:r>
          </w:p>
        </w:tc>
        <w:tc>
          <w:tcPr>
            <w:tcW w:type="dxa" w:w="2448"/>
            <w:shd w:fill="1F4E5F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Input</w:t>
            </w:r>
          </w:p>
        </w:tc>
        <w:tc>
          <w:tcPr>
            <w:tcW w:type="dxa" w:w="2592"/>
            <w:shd w:fill="1F4E5F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Output</w:t>
            </w:r>
          </w:p>
        </w:tc>
        <w:tc>
          <w:tcPr>
            <w:tcW w:type="dxa" w:w="2880"/>
            <w:shd w:fill="1F4E5F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Must not do</w:t>
            </w:r>
          </w:p>
        </w:tc>
      </w:tr>
      <w:tr>
        <w:tc>
          <w:tcPr>
            <w:tcW w:type="dxa" w:w="2448"/>
            <w:vAlign w:val="top"/>
          </w:tcPr>
          <w:p>
            <w:r>
              <w:t>Trophy Display Resolver</w:t>
            </w:r>
          </w:p>
        </w:tc>
        <w:tc>
          <w:tcPr>
            <w:tcW w:type="dxa" w:w="2448"/>
            <w:vAlign w:val="top"/>
          </w:tcPr>
          <w:p>
            <w:r>
              <w:t>earned_awards + display manifest</w:t>
            </w:r>
          </w:p>
        </w:tc>
        <w:tc>
          <w:tcPr>
            <w:tcW w:type="dxa" w:w="2592"/>
            <w:vAlign w:val="top"/>
          </w:tcPr>
          <w:p>
            <w:r>
              <w:t>trophy placements</w:t>
            </w:r>
          </w:p>
        </w:tc>
        <w:tc>
          <w:tcPr>
            <w:tcW w:type="dxa" w:w="2880"/>
            <w:vAlign w:val="top"/>
          </w:tcPr>
          <w:p>
            <w:r>
              <w:t>invent awards or rank value</w:t>
            </w:r>
          </w:p>
        </w:tc>
      </w:tr>
      <w:tr>
        <w:tc>
          <w:tcPr>
            <w:tcW w:type="dxa" w:w="2448"/>
            <w:vAlign w:val="top"/>
          </w:tcPr>
          <w:p>
            <w:r>
              <w:t>Ring Box Resolver</w:t>
            </w:r>
          </w:p>
        </w:tc>
        <w:tc>
          <w:tcPr>
            <w:tcW w:type="dxa" w:w="2448"/>
            <w:vAlign w:val="top"/>
          </w:tcPr>
          <w:p>
            <w:r>
              <w:t>championship records + ring assets</w:t>
            </w:r>
          </w:p>
        </w:tc>
        <w:tc>
          <w:tcPr>
            <w:tcW w:type="dxa" w:w="2592"/>
            <w:vAlign w:val="top"/>
          </w:tcPr>
          <w:p>
            <w:r>
              <w:t>ring tray state</w:t>
            </w:r>
          </w:p>
        </w:tc>
        <w:tc>
          <w:tcPr>
            <w:tcW w:type="dxa" w:w="2880"/>
            <w:vAlign w:val="top"/>
          </w:tcPr>
          <w:p>
            <w:r>
              <w:t>invent rings</w:t>
            </w:r>
          </w:p>
        </w:tc>
      </w:tr>
      <w:tr>
        <w:tc>
          <w:tcPr>
            <w:tcW w:type="dxa" w:w="2448"/>
            <w:vAlign w:val="top"/>
          </w:tcPr>
          <w:p>
            <w:r>
              <w:t>Board Message Resolver</w:t>
            </w:r>
          </w:p>
        </w:tc>
        <w:tc>
          <w:tcPr>
            <w:tcW w:type="dxa" w:w="2448"/>
            <w:vAlign w:val="top"/>
          </w:tcPr>
          <w:p>
            <w:r>
              <w:t>league voice + facts/lore + visitor</w:t>
            </w:r>
          </w:p>
        </w:tc>
        <w:tc>
          <w:tcPr>
            <w:tcW w:type="dxa" w:w="2592"/>
            <w:vAlign w:val="top"/>
          </w:tcPr>
          <w:p>
            <w:r>
              <w:t>visible board text</w:t>
            </w:r>
          </w:p>
        </w:tc>
        <w:tc>
          <w:tcPr>
            <w:tcW w:type="dxa" w:w="2880"/>
            <w:vAlign w:val="top"/>
          </w:tcPr>
          <w:p>
            <w:r>
              <w:t>invent facts or leak private notes</w:t>
            </w:r>
          </w:p>
        </w:tc>
      </w:tr>
      <w:tr>
        <w:tc>
          <w:tcPr>
            <w:tcW w:type="dxa" w:w="2448"/>
            <w:vAlign w:val="top"/>
          </w:tcPr>
          <w:p>
            <w:r>
              <w:t>Photo Frame Resolver</w:t>
            </w:r>
          </w:p>
        </w:tc>
        <w:tc>
          <w:tcPr>
            <w:tcW w:type="dxa" w:w="2448"/>
            <w:vAlign w:val="top"/>
          </w:tcPr>
          <w:p>
            <w:r>
              <w:t>approved media + owner/visitor</w:t>
            </w:r>
          </w:p>
        </w:tc>
        <w:tc>
          <w:tcPr>
            <w:tcW w:type="dxa" w:w="2592"/>
            <w:vAlign w:val="top"/>
          </w:tcPr>
          <w:p>
            <w:r>
              <w:t>frame assignments</w:t>
            </w:r>
          </w:p>
        </w:tc>
        <w:tc>
          <w:tcPr>
            <w:tcW w:type="dxa" w:w="2880"/>
            <w:vAlign w:val="top"/>
          </w:tcPr>
          <w:p>
            <w:r>
              <w:t>show unauthorized media</w:t>
            </w:r>
          </w:p>
        </w:tc>
      </w:tr>
      <w:tr>
        <w:tc>
          <w:tcPr>
            <w:tcW w:type="dxa" w:w="2448"/>
            <w:vAlign w:val="top"/>
          </w:tcPr>
          <w:p>
            <w:r>
              <w:t>Easter Egg Resolver</w:t>
            </w:r>
          </w:p>
        </w:tc>
        <w:tc>
          <w:tcPr>
            <w:tcW w:type="dxa" w:w="2448"/>
            <w:vAlign w:val="top"/>
          </w:tcPr>
          <w:p>
            <w:r>
              <w:t>approved lore/media + hotspots</w:t>
            </w:r>
          </w:p>
        </w:tc>
        <w:tc>
          <w:tcPr>
            <w:tcW w:type="dxa" w:w="2592"/>
            <w:vAlign w:val="top"/>
          </w:tcPr>
          <w:p>
            <w:r>
              <w:t>available discoveries</w:t>
            </w:r>
          </w:p>
        </w:tc>
        <w:tc>
          <w:tcPr>
            <w:tcW w:type="dxa" w:w="2880"/>
            <w:vAlign w:val="top"/>
          </w:tcPr>
          <w:p>
            <w:r>
              <w:t>surface hidden private content</w:t>
            </w:r>
          </w:p>
        </w:tc>
      </w:tr>
      <w:tr>
        <w:tc>
          <w:tcPr>
            <w:tcW w:type="dxa" w:w="2448"/>
            <w:vAlign w:val="top"/>
          </w:tcPr>
          <w:p>
            <w:r>
              <w:t>Cutout Resolver</w:t>
            </w:r>
          </w:p>
        </w:tc>
        <w:tc>
          <w:tcPr>
            <w:tcW w:type="dxa" w:w="2448"/>
            <w:vAlign w:val="top"/>
          </w:tcPr>
          <w:p>
            <w:r>
              <w:t>cutout records + placement policy</w:t>
            </w:r>
          </w:p>
        </w:tc>
        <w:tc>
          <w:tcPr>
            <w:tcW w:type="dxa" w:w="2592"/>
            <w:vAlign w:val="top"/>
          </w:tcPr>
          <w:p>
            <w:r>
              <w:t>cutout placements</w:t>
            </w:r>
          </w:p>
        </w:tc>
        <w:tc>
          <w:tcPr>
            <w:tcW w:type="dxa" w:w="2880"/>
            <w:vAlign w:val="top"/>
          </w:tcPr>
          <w:p>
            <w:r>
              <w:t>display unapproved/random unsafe cutouts</w:t>
            </w:r>
          </w:p>
        </w:tc>
      </w:tr>
    </w:tbl>
    <w:p/>
    <w:p>
      <w:pPr>
        <w:pStyle w:val="Heading1"/>
      </w:pPr>
      <w:r>
        <w:t>5. Data Models and Schemas</w:t>
      </w:r>
    </w:p>
    <w:p>
      <w:pPr>
        <w:pStyle w:val="Heading2"/>
      </w:pPr>
      <w:r>
        <w:t>5.1 Coach Office Profile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"office_id": "office_example",</w:t>
      </w:r>
    </w:p>
    <w:p>
      <w:pPr>
        <w:pStyle w:val="CodeBlock"/>
      </w:pPr>
      <w:r>
        <w:t xml:space="preserve">  "league_id": "league_example",</w:t>
      </w:r>
    </w:p>
    <w:p>
      <w:pPr>
        <w:pStyle w:val="CodeBlock"/>
      </w:pPr>
      <w:r>
        <w:t xml:space="preserve">  "coach_id": "coach_example",</w:t>
      </w:r>
    </w:p>
    <w:p>
      <w:pPr>
        <w:pStyle w:val="CodeBlock"/>
      </w:pPr>
      <w:r>
        <w:t xml:space="preserve">  "team_name": "Example Team",</w:t>
      </w:r>
    </w:p>
    <w:p>
      <w:pPr>
        <w:pStyle w:val="CodeBlock"/>
      </w:pPr>
      <w:r>
        <w:t xml:space="preserve">  "display_name": "Example Coach",</w:t>
      </w:r>
    </w:p>
    <w:p>
      <w:pPr>
        <w:pStyle w:val="CodeBlock"/>
      </w:pPr>
      <w:r>
        <w:t xml:space="preserve">  "office_theme": "lake_tahoe_executive",</w:t>
      </w:r>
    </w:p>
    <w:p>
      <w:pPr>
        <w:pStyle w:val="CodeBlock"/>
      </w:pPr>
      <w:r>
        <w:t xml:space="preserve">  "base_scene_asset_id": "coach_office_hero_default",</w:t>
      </w:r>
    </w:p>
    <w:p>
      <w:pPr>
        <w:pStyle w:val="CodeBlock"/>
      </w:pPr>
      <w:r>
        <w:t xml:space="preserve">  "hotspot_map_id": "coach_office_hotspots_v1",</w:t>
      </w:r>
    </w:p>
    <w:p>
      <w:pPr>
        <w:pStyle w:val="CodeBlock"/>
      </w:pPr>
      <w:r>
        <w:t xml:space="preserve">  "voice_profile_id": "league_voice_default"</w:t>
      </w:r>
    </w:p>
    <w:p>
      <w:pPr>
        <w:pStyle w:val="CodeBlock"/>
      </w:pPr>
      <w:r>
        <w:t>}</w:t>
      </w:r>
    </w:p>
    <w:p>
      <w:pPr>
        <w:pStyle w:val="Heading2"/>
      </w:pPr>
      <w:r>
        <w:t>5.2 League Voice Profile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"league_id": "league_example",</w:t>
      </w:r>
    </w:p>
    <w:p>
      <w:pPr>
        <w:pStyle w:val="CodeBlock"/>
      </w:pPr>
      <w:r>
        <w:t xml:space="preserve">  "voice_profile_id": "adult_banter_default",</w:t>
      </w:r>
    </w:p>
    <w:p>
      <w:pPr>
        <w:pStyle w:val="CodeBlock"/>
      </w:pPr>
      <w:r>
        <w:t xml:space="preserve">  "tone_family": "adult_banter",</w:t>
      </w:r>
    </w:p>
    <w:p>
      <w:pPr>
        <w:pStyle w:val="CodeBlock"/>
      </w:pPr>
      <w:r>
        <w:t xml:space="preserve">  "edge_level": 3,</w:t>
      </w:r>
    </w:p>
    <w:p>
      <w:pPr>
        <w:pStyle w:val="CodeBlock"/>
      </w:pPr>
      <w:r>
        <w:t xml:space="preserve">  "visible_board_profanity": false,</w:t>
      </w:r>
    </w:p>
    <w:p>
      <w:pPr>
        <w:pStyle w:val="CodeBlock"/>
      </w:pPr>
      <w:r>
        <w:t xml:space="preserve">  "private_note_profanity": true,</w:t>
      </w:r>
    </w:p>
    <w:p>
      <w:pPr>
        <w:pStyle w:val="CodeBlock"/>
      </w:pPr>
      <w:r>
        <w:t xml:space="preserve">  "rivalry_jabs": true,</w:t>
      </w:r>
    </w:p>
    <w:p>
      <w:pPr>
        <w:pStyle w:val="CodeBlock"/>
      </w:pPr>
      <w:r>
        <w:t xml:space="preserve">  "crass_humor": "mild",</w:t>
      </w:r>
    </w:p>
    <w:p>
      <w:pPr>
        <w:pStyle w:val="CodeBlock"/>
      </w:pPr>
      <w:r>
        <w:t xml:space="preserve">  "personal_attacks": false,</w:t>
      </w:r>
    </w:p>
    <w:p>
      <w:pPr>
        <w:pStyle w:val="CodeBlock"/>
      </w:pPr>
      <w:r>
        <w:t xml:space="preserve">  "screenshot_safe_default": true,</w:t>
      </w:r>
    </w:p>
    <w:p>
      <w:pPr>
        <w:pStyle w:val="CodeBlock"/>
      </w:pPr>
      <w:r>
        <w:t xml:space="preserve">  "commissioner_review_required": false</w:t>
      </w:r>
    </w:p>
    <w:p>
      <w:pPr>
        <w:pStyle w:val="CodeBlock"/>
      </w:pPr>
      <w:r>
        <w:t>}</w:t>
      </w:r>
    </w:p>
    <w:p>
      <w:pPr>
        <w:pStyle w:val="Heading2"/>
      </w:pPr>
      <w:r>
        <w:t>5.3 Media Record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"media_id": "media_example",</w:t>
      </w:r>
    </w:p>
    <w:p>
      <w:pPr>
        <w:pStyle w:val="CodeBlock"/>
      </w:pPr>
      <w:r>
        <w:t xml:space="preserve">  "league_id": "league_example",</w:t>
      </w:r>
    </w:p>
    <w:p>
      <w:pPr>
        <w:pStyle w:val="CodeBlock"/>
      </w:pPr>
      <w:r>
        <w:t xml:space="preserve">  "media_type": "photo",</w:t>
      </w:r>
    </w:p>
    <w:p>
      <w:pPr>
        <w:pStyle w:val="CodeBlock"/>
      </w:pPr>
      <w:r>
        <w:t xml:space="preserve">  "related_coach_ids": [</w:t>
      </w:r>
    </w:p>
    <w:p>
      <w:pPr>
        <w:pStyle w:val="CodeBlock"/>
      </w:pPr>
      <w:r>
        <w:t xml:space="preserve">    "coach_001",</w:t>
      </w:r>
    </w:p>
    <w:p>
      <w:pPr>
        <w:pStyle w:val="CodeBlock"/>
      </w:pPr>
      <w:r>
        <w:t xml:space="preserve">    "coach_002"</w:t>
      </w:r>
    </w:p>
    <w:p>
      <w:pPr>
        <w:pStyle w:val="CodeBlock"/>
      </w:pPr>
      <w:r>
        <w:t xml:space="preserve">  ],</w:t>
      </w:r>
    </w:p>
    <w:p>
      <w:pPr>
        <w:pStyle w:val="CodeBlock"/>
      </w:pPr>
      <w:r>
        <w:t xml:space="preserve">  "season": 2025,</w:t>
      </w:r>
    </w:p>
    <w:p>
      <w:pPr>
        <w:pStyle w:val="CodeBlock"/>
      </w:pPr>
      <w:r>
        <w:t xml:space="preserve">  "week_index": null,</w:t>
      </w:r>
    </w:p>
    <w:p>
      <w:pPr>
        <w:pStyle w:val="CodeBlock"/>
      </w:pPr>
      <w:r>
        <w:t xml:space="preserve">  "visibility": "relationship_only",</w:t>
      </w:r>
    </w:p>
    <w:p>
      <w:pPr>
        <w:pStyle w:val="CodeBlock"/>
      </w:pPr>
      <w:r>
        <w:t xml:space="preserve">  "surfaces": [</w:t>
      </w:r>
    </w:p>
    <w:p>
      <w:pPr>
        <w:pStyle w:val="CodeBlock"/>
      </w:pPr>
      <w:r>
        <w:t xml:space="preserve">    "office_frame",</w:t>
      </w:r>
    </w:p>
    <w:p>
      <w:pPr>
        <w:pStyle w:val="CodeBlock"/>
      </w:pPr>
      <w:r>
        <w:t xml:space="preserve">    "gallery",</w:t>
      </w:r>
    </w:p>
    <w:p>
      <w:pPr>
        <w:pStyle w:val="CodeBlock"/>
      </w:pPr>
      <w:r>
        <w:t xml:space="preserve">    "hidden_hotspot"</w:t>
      </w:r>
    </w:p>
    <w:p>
      <w:pPr>
        <w:pStyle w:val="CodeBlock"/>
      </w:pPr>
      <w:r>
        <w:t xml:space="preserve">  ],</w:t>
      </w:r>
    </w:p>
    <w:p>
      <w:pPr>
        <w:pStyle w:val="CodeBlock"/>
      </w:pPr>
      <w:r>
        <w:t xml:space="preserve">  "approved": true,</w:t>
      </w:r>
    </w:p>
    <w:p>
      <w:pPr>
        <w:pStyle w:val="CodeBlock"/>
      </w:pPr>
      <w:r>
        <w:t xml:space="preserve">  "caption": "Example caption.",</w:t>
      </w:r>
    </w:p>
    <w:p>
      <w:pPr>
        <w:pStyle w:val="CodeBlock"/>
      </w:pPr>
      <w:r>
        <w:t xml:space="preserve">  "thumbnail_asset_id": "thumb_example",</w:t>
      </w:r>
    </w:p>
    <w:p>
      <w:pPr>
        <w:pStyle w:val="CodeBlock"/>
      </w:pPr>
      <w:r>
        <w:t xml:space="preserve">  "full_asset_id": "media_full_example",</w:t>
      </w:r>
    </w:p>
    <w:p>
      <w:pPr>
        <w:pStyle w:val="CodeBlock"/>
      </w:pPr>
      <w:r>
        <w:t xml:space="preserve">  "source": "onboarding"</w:t>
      </w:r>
    </w:p>
    <w:p>
      <w:pPr>
        <w:pStyle w:val="CodeBlock"/>
      </w:pPr>
      <w:r>
        <w:t>}</w:t>
      </w:r>
    </w:p>
    <w:p>
      <w:pPr>
        <w:pStyle w:val="Heading2"/>
      </w:pPr>
      <w:r>
        <w:t>5.4 Easter Egg Record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"easter_egg_id": "egg_example",</w:t>
      </w:r>
    </w:p>
    <w:p>
      <w:pPr>
        <w:pStyle w:val="CodeBlock"/>
      </w:pPr>
      <w:r>
        <w:t xml:space="preserve">  "league_id": "league_example",</w:t>
      </w:r>
    </w:p>
    <w:p>
      <w:pPr>
        <w:pStyle w:val="CodeBlock"/>
      </w:pPr>
      <w:r>
        <w:t xml:space="preserve">  "office_owner_id": "coach_001",</w:t>
      </w:r>
    </w:p>
    <w:p>
      <w:pPr>
        <w:pStyle w:val="CodeBlock"/>
      </w:pPr>
      <w:r>
        <w:t xml:space="preserve">  "related_coach_ids": [</w:t>
      </w:r>
    </w:p>
    <w:p>
      <w:pPr>
        <w:pStyle w:val="CodeBlock"/>
      </w:pPr>
      <w:r>
        <w:t xml:space="preserve">    "coach_002"</w:t>
      </w:r>
    </w:p>
    <w:p>
      <w:pPr>
        <w:pStyle w:val="CodeBlock"/>
      </w:pPr>
      <w:r>
        <w:t xml:space="preserve">  ],</w:t>
      </w:r>
    </w:p>
    <w:p>
      <w:pPr>
        <w:pStyle w:val="CodeBlock"/>
      </w:pPr>
      <w:r>
        <w:t xml:space="preserve">  "hotspot_id": "desk_drawer",</w:t>
      </w:r>
    </w:p>
    <w:p>
      <w:pPr>
        <w:pStyle w:val="CodeBlock"/>
      </w:pPr>
      <w:r>
        <w:t xml:space="preserve">  "visibility": "relationship_only",</w:t>
      </w:r>
    </w:p>
    <w:p>
      <w:pPr>
        <w:pStyle w:val="CodeBlock"/>
      </w:pPr>
      <w:r>
        <w:t xml:space="preserve">  "egg_type": "receipts_folder",</w:t>
      </w:r>
    </w:p>
    <w:p>
      <w:pPr>
        <w:pStyle w:val="CodeBlock"/>
      </w:pPr>
      <w:r>
        <w:t xml:space="preserve">  "content_refs": [</w:t>
      </w:r>
    </w:p>
    <w:p>
      <w:pPr>
        <w:pStyle w:val="CodeBlock"/>
      </w:pPr>
      <w:r>
        <w:t xml:space="preserve">    "media_example",</w:t>
      </w:r>
    </w:p>
    <w:p>
      <w:pPr>
        <w:pStyle w:val="CodeBlock"/>
      </w:pPr>
      <w:r>
        <w:t xml:space="preserve">    "lore_example"</w:t>
      </w:r>
    </w:p>
    <w:p>
      <w:pPr>
        <w:pStyle w:val="CodeBlock"/>
      </w:pPr>
      <w:r>
        <w:t xml:space="preserve">  ],</w:t>
      </w:r>
    </w:p>
    <w:p>
      <w:pPr>
        <w:pStyle w:val="CodeBlock"/>
      </w:pPr>
      <w:r>
        <w:t xml:space="preserve">  "title": "Receipts",</w:t>
      </w:r>
    </w:p>
    <w:p>
      <w:pPr>
        <w:pStyle w:val="CodeBlock"/>
      </w:pPr>
      <w:r>
        <w:t xml:space="preserve">  "description": "Some paperwork never stops being funny.",</w:t>
      </w:r>
    </w:p>
    <w:p>
      <w:pPr>
        <w:pStyle w:val="CodeBlock"/>
      </w:pPr>
      <w:r>
        <w:t xml:space="preserve">  "reveal_behavior": "modal",</w:t>
      </w:r>
    </w:p>
    <w:p>
      <w:pPr>
        <w:pStyle w:val="CodeBlock"/>
      </w:pPr>
      <w:r>
        <w:t xml:space="preserve">  "approved": true</w:t>
      </w:r>
    </w:p>
    <w:p>
      <w:pPr>
        <w:pStyle w:val="CodeBlock"/>
      </w:pPr>
      <w:r>
        <w:t>}</w:t>
      </w:r>
    </w:p>
    <w:p>
      <w:pPr>
        <w:pStyle w:val="Heading2"/>
      </w:pPr>
      <w:r>
        <w:t>5.5 Cardboard Cutout Record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"cutout_id": "cutout_example",</w:t>
      </w:r>
    </w:p>
    <w:p>
      <w:pPr>
        <w:pStyle w:val="CodeBlock"/>
      </w:pPr>
      <w:r>
        <w:t xml:space="preserve">  "league_id": "league_example",</w:t>
      </w:r>
    </w:p>
    <w:p>
      <w:pPr>
        <w:pStyle w:val="CodeBlock"/>
      </w:pPr>
      <w:r>
        <w:t xml:space="preserve">  "coach_id": "coach_001",</w:t>
      </w:r>
    </w:p>
    <w:p>
      <w:pPr>
        <w:pStyle w:val="CodeBlock"/>
      </w:pPr>
      <w:r>
        <w:t xml:space="preserve">  "asset_id": "cutout_asset_example",</w:t>
      </w:r>
    </w:p>
    <w:p>
      <w:pPr>
        <w:pStyle w:val="CodeBlock"/>
      </w:pPr>
      <w:r>
        <w:t xml:space="preserve">  "style": "illustrated",</w:t>
      </w:r>
    </w:p>
    <w:p>
      <w:pPr>
        <w:pStyle w:val="CodeBlock"/>
      </w:pPr>
      <w:r>
        <w:t xml:space="preserve">  "visibility": "relationship_only",</w:t>
      </w:r>
    </w:p>
    <w:p>
      <w:pPr>
        <w:pStyle w:val="CodeBlock"/>
      </w:pPr>
      <w:r>
        <w:t xml:space="preserve">  "approved": true,</w:t>
      </w:r>
    </w:p>
    <w:p>
      <w:pPr>
        <w:pStyle w:val="CodeBlock"/>
      </w:pPr>
      <w:r>
        <w:t xml:space="preserve">  "allowed_surfaces": [</w:t>
      </w:r>
    </w:p>
    <w:p>
      <w:pPr>
        <w:pStyle w:val="CodeBlock"/>
      </w:pPr>
      <w:r>
        <w:t xml:space="preserve">    "hero_room",</w:t>
      </w:r>
    </w:p>
    <w:p>
      <w:pPr>
        <w:pStyle w:val="CodeBlock"/>
      </w:pPr>
      <w:r>
        <w:t xml:space="preserve">    "easter_egg",</w:t>
      </w:r>
    </w:p>
    <w:p>
      <w:pPr>
        <w:pStyle w:val="CodeBlock"/>
      </w:pPr>
      <w:r>
        <w:t xml:space="preserve">    "board_detail",</w:t>
      </w:r>
    </w:p>
    <w:p>
      <w:pPr>
        <w:pStyle w:val="CodeBlock"/>
      </w:pPr>
      <w:r>
        <w:t xml:space="preserve">    "photo_gallery"</w:t>
      </w:r>
    </w:p>
    <w:p>
      <w:pPr>
        <w:pStyle w:val="CodeBlock"/>
      </w:pPr>
      <w:r>
        <w:t xml:space="preserve">  ],</w:t>
      </w:r>
    </w:p>
    <w:p>
      <w:pPr>
        <w:pStyle w:val="CodeBlock"/>
      </w:pPr>
      <w:r>
        <w:t xml:space="preserve">  "default_scale": 0.42,</w:t>
      </w:r>
    </w:p>
    <w:p>
      <w:pPr>
        <w:pStyle w:val="CodeBlock"/>
      </w:pPr>
      <w:r>
        <w:t xml:space="preserve">  "caption": "Example cutout caption."</w:t>
      </w:r>
    </w:p>
    <w:p>
      <w:pPr>
        <w:pStyle w:val="CodeBlock"/>
      </w:pPr>
      <w:r>
        <w:t>}</w:t>
      </w:r>
    </w:p>
    <w:p>
      <w:pPr>
        <w:pStyle w:val="Heading1"/>
      </w:pPr>
      <w:r>
        <w:t>6. Board Messaging System</w:t>
      </w:r>
    </w:p>
    <w:p>
      <w:r>
        <w:t>The board has two layers. The visible board is Writer's Room-generated or selected, league-voice governed, and screenshot-safe by default. The clicked board contains private notes, replies, photos, and rawer league banter according to permissions.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016"/>
            <w:shd w:fill="1F4E5F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2160"/>
            <w:shd w:fill="1F4E5F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Visible in hero room?</w:t>
            </w:r>
          </w:p>
        </w:tc>
        <w:tc>
          <w:tcPr>
            <w:tcW w:type="dxa" w:w="3600"/>
            <w:shd w:fill="1F4E5F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Content type</w:t>
            </w:r>
          </w:p>
        </w:tc>
        <w:tc>
          <w:tcPr>
            <w:tcW w:type="dxa" w:w="3600"/>
            <w:shd w:fill="1F4E5F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Governance</w:t>
            </w:r>
          </w:p>
        </w:tc>
      </w:tr>
      <w:tr>
        <w:tc>
          <w:tcPr>
            <w:tcW w:type="dxa" w:w="2016"/>
            <w:vAlign w:val="top"/>
          </w:tcPr>
          <w:p>
            <w:r>
              <w:t>Visible Board</w:t>
            </w:r>
          </w:p>
        </w:tc>
        <w:tc>
          <w:tcPr>
            <w:tcW w:type="dxa" w:w="2160"/>
            <w:vAlign w:val="top"/>
          </w:tcPr>
          <w:p>
            <w:r>
              <w:t>Yes</w:t>
            </w:r>
          </w:p>
        </w:tc>
        <w:tc>
          <w:tcPr>
            <w:tcW w:type="dxa" w:w="3600"/>
            <w:vAlign w:val="top"/>
          </w:tcPr>
          <w:p>
            <w:r>
              <w:t>Short generated/approved lines</w:t>
            </w:r>
          </w:p>
        </w:tc>
        <w:tc>
          <w:tcPr>
            <w:tcW w:type="dxa" w:w="3600"/>
            <w:vAlign w:val="top"/>
          </w:tcPr>
          <w:p>
            <w:r>
              <w:t>League voice profile + screenshot-safe rules</w:t>
            </w:r>
          </w:p>
        </w:tc>
      </w:tr>
      <w:tr>
        <w:tc>
          <w:tcPr>
            <w:tcW w:type="dxa" w:w="2016"/>
            <w:vAlign w:val="top"/>
          </w:tcPr>
          <w:p>
            <w:r>
              <w:t>Clicked Board</w:t>
            </w:r>
          </w:p>
        </w:tc>
        <w:tc>
          <w:tcPr>
            <w:tcW w:type="dxa" w:w="2160"/>
            <w:vAlign w:val="top"/>
          </w:tcPr>
          <w:p>
            <w:r>
              <w:t>No</w:t>
            </w:r>
          </w:p>
        </w:tc>
        <w:tc>
          <w:tcPr>
            <w:tcW w:type="dxa" w:w="3600"/>
            <w:vAlign w:val="top"/>
          </w:tcPr>
          <w:p>
            <w:r>
              <w:t>Private notes, photos, replies, rawer banter</w:t>
            </w:r>
          </w:p>
        </w:tc>
        <w:tc>
          <w:tcPr>
            <w:tcW w:type="dxa" w:w="3600"/>
            <w:vAlign w:val="top"/>
          </w:tcPr>
          <w:p>
            <w:r>
              <w:t>Visibility settings + owner/commissioner controls</w:t>
            </w:r>
          </w:p>
        </w:tc>
      </w:tr>
    </w:tbl>
    <w:p/>
    <w:p>
      <w:pPr>
        <w:pStyle w:val="Heading2"/>
      </w:pPr>
      <w:r>
        <w:t>6.1 Edge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008"/>
            <w:shd w:fill="1F4E5F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Level</w:t>
            </w:r>
          </w:p>
        </w:tc>
        <w:tc>
          <w:tcPr>
            <w:tcW w:type="dxa" w:w="2880"/>
            <w:shd w:fill="1F4E5F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6192"/>
            <w:shd w:fill="1F4E5F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Usage</w:t>
            </w:r>
          </w:p>
        </w:tc>
      </w:tr>
      <w:tr>
        <w:tc>
          <w:tcPr>
            <w:tcW w:type="dxa" w:w="1008"/>
            <w:vAlign w:val="top"/>
          </w:tcPr>
          <w:p>
            <w:r>
              <w:t>0</w:t>
            </w:r>
          </w:p>
        </w:tc>
        <w:tc>
          <w:tcPr>
            <w:tcW w:type="dxa" w:w="2880"/>
            <w:vAlign w:val="top"/>
          </w:tcPr>
          <w:p>
            <w:r>
              <w:t>Clean</w:t>
            </w:r>
          </w:p>
        </w:tc>
        <w:tc>
          <w:tcPr>
            <w:tcW w:type="dxa" w:w="6192"/>
            <w:vAlign w:val="top"/>
          </w:tcPr>
          <w:p>
            <w:r>
              <w:t>Family/church league safe</w:t>
            </w:r>
          </w:p>
        </w:tc>
      </w:tr>
      <w:tr>
        <w:tc>
          <w:tcPr>
            <w:tcW w:type="dxa" w:w="1008"/>
            <w:vAlign w:val="top"/>
          </w:tcPr>
          <w:p>
            <w:r>
              <w:t>1</w:t>
            </w:r>
          </w:p>
        </w:tc>
        <w:tc>
          <w:tcPr>
            <w:tcW w:type="dxa" w:w="2880"/>
            <w:vAlign w:val="top"/>
          </w:tcPr>
          <w:p>
            <w:r>
              <w:t>Light banter</w:t>
            </w:r>
          </w:p>
        </w:tc>
        <w:tc>
          <w:tcPr>
            <w:tcW w:type="dxa" w:w="6192"/>
            <w:vAlign w:val="top"/>
          </w:tcPr>
          <w:p>
            <w:r>
              <w:t>Mild teasing</w:t>
            </w:r>
          </w:p>
        </w:tc>
      </w:tr>
      <w:tr>
        <w:tc>
          <w:tcPr>
            <w:tcW w:type="dxa" w:w="1008"/>
            <w:vAlign w:val="top"/>
          </w:tcPr>
          <w:p>
            <w:r>
              <w:t>2</w:t>
            </w:r>
          </w:p>
        </w:tc>
        <w:tc>
          <w:tcPr>
            <w:tcW w:type="dxa" w:w="2880"/>
            <w:vAlign w:val="top"/>
          </w:tcPr>
          <w:p>
            <w:r>
              <w:t>Sarcastic</w:t>
            </w:r>
          </w:p>
        </w:tc>
        <w:tc>
          <w:tcPr>
            <w:tcW w:type="dxa" w:w="6192"/>
            <w:vAlign w:val="top"/>
          </w:tcPr>
          <w:p>
            <w:r>
              <w:t>Witty and pointed</w:t>
            </w:r>
          </w:p>
        </w:tc>
      </w:tr>
      <w:tr>
        <w:tc>
          <w:tcPr>
            <w:tcW w:type="dxa" w:w="1008"/>
            <w:vAlign w:val="top"/>
          </w:tcPr>
          <w:p>
            <w:r>
              <w:t>3</w:t>
            </w:r>
          </w:p>
        </w:tc>
        <w:tc>
          <w:tcPr>
            <w:tcW w:type="dxa" w:w="2880"/>
            <w:vAlign w:val="top"/>
          </w:tcPr>
          <w:p>
            <w:r>
              <w:t>Adult league default</w:t>
            </w:r>
          </w:p>
        </w:tc>
        <w:tc>
          <w:tcPr>
            <w:tcW w:type="dxa" w:w="6192"/>
            <w:vAlign w:val="top"/>
          </w:tcPr>
          <w:p>
            <w:r>
              <w:t>Sharp, funny, screenshot-safe</w:t>
            </w:r>
          </w:p>
        </w:tc>
      </w:tr>
      <w:tr>
        <w:tc>
          <w:tcPr>
            <w:tcW w:type="dxa" w:w="1008"/>
            <w:vAlign w:val="top"/>
          </w:tcPr>
          <w:p>
            <w:r>
              <w:t>4</w:t>
            </w:r>
          </w:p>
        </w:tc>
        <w:tc>
          <w:tcPr>
            <w:tcW w:type="dxa" w:w="2880"/>
            <w:vAlign w:val="top"/>
          </w:tcPr>
          <w:p>
            <w:r>
              <w:t>Locker room</w:t>
            </w:r>
          </w:p>
        </w:tc>
        <w:tc>
          <w:tcPr>
            <w:tcW w:type="dxa" w:w="6192"/>
            <w:vAlign w:val="top"/>
          </w:tcPr>
          <w:p>
            <w:r>
              <w:t>Private/click-through only</w:t>
            </w:r>
          </w:p>
        </w:tc>
      </w:tr>
      <w:tr>
        <w:tc>
          <w:tcPr>
            <w:tcW w:type="dxa" w:w="1008"/>
            <w:vAlign w:val="top"/>
          </w:tcPr>
          <w:p>
            <w:r>
              <w:t>5</w:t>
            </w:r>
          </w:p>
        </w:tc>
        <w:tc>
          <w:tcPr>
            <w:tcW w:type="dxa" w:w="2880"/>
            <w:vAlign w:val="top"/>
          </w:tcPr>
          <w:p>
            <w:r>
              <w:t>Commissioner chaos</w:t>
            </w:r>
          </w:p>
        </w:tc>
        <w:tc>
          <w:tcPr>
            <w:tcW w:type="dxa" w:w="6192"/>
            <w:vAlign w:val="top"/>
          </w:tcPr>
          <w:p>
            <w:r>
              <w:t>Never hero-visible</w:t>
            </w:r>
          </w:p>
        </w:tc>
      </w:tr>
    </w:tbl>
    <w:p/>
    <w:p>
      <w:pPr>
        <w:pStyle w:val="Heading1"/>
      </w:pPr>
      <w:r>
        <w:t>7. Relationship-Aware Office Surface</w:t>
      </w:r>
    </w:p>
    <w:p>
      <w:r>
        <w:t>The Relationship-Aware Office is required in the current build plan. It selects approved content based on office_owner_id + visitor_id + shared memory context. It must be deterministic and permission-bound.</w:t>
      </w:r>
    </w:p>
    <w:p>
      <w:pPr>
        <w:pStyle w:val="ListBullet"/>
      </w:pPr>
      <w:r>
        <w:t>Start with visitor-aware board message.</w:t>
      </w:r>
    </w:p>
    <w:p>
      <w:pPr>
        <w:pStyle w:val="ListBullet"/>
      </w:pPr>
      <w:r>
        <w:t>Add visitor-aware photo frame selection.</w:t>
      </w:r>
    </w:p>
    <w:p>
      <w:pPr>
        <w:pStyle w:val="ListBullet"/>
      </w:pPr>
      <w:r>
        <w:t>Add one relationship-aware hidden Easter egg.</w:t>
      </w:r>
    </w:p>
    <w:p>
      <w:pPr>
        <w:pStyle w:val="ListBullet"/>
      </w:pPr>
      <w:r>
        <w:t>Add optional visitor-aware cardboard cutout placement.</w:t>
      </w:r>
    </w:p>
    <w:p>
      <w:pPr>
        <w:pStyle w:val="ListBullet"/>
      </w:pPr>
      <w:r>
        <w:t>Fallback to owner-default content when no relationship content exists.</w:t>
      </w:r>
    </w:p>
    <w:p>
      <w:pPr>
        <w:pStyle w:val="Heading1"/>
      </w:pPr>
      <w:r>
        <w:t>8. Funny Cardboard Cutout System</w:t>
      </w:r>
    </w:p>
    <w:p>
      <w:r>
        <w:t>Cardboard cutouts are playful, configurable artifacts that can be displayed as owner-selected decorations, visitor-aware gags, random approved surprises, board/message tie-ins, or hidden Easter eggs. They must be reusable for any league.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shd w:fill="1F4E5F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Mode</w:t>
            </w:r>
          </w:p>
        </w:tc>
        <w:tc>
          <w:tcPr>
            <w:tcW w:type="dxa" w:w="4320"/>
            <w:shd w:fill="1F4E5F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312"/>
            <w:shd w:fill="1F4E5F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Rule</w:t>
            </w:r>
          </w:p>
        </w:tc>
      </w:tr>
      <w:tr>
        <w:tc>
          <w:tcPr>
            <w:tcW w:type="dxa" w:w="2160"/>
            <w:vAlign w:val="top"/>
          </w:tcPr>
          <w:p>
            <w:r>
              <w:t>Owner-selected</w:t>
            </w:r>
          </w:p>
        </w:tc>
        <w:tc>
          <w:tcPr>
            <w:tcW w:type="dxa" w:w="4320"/>
            <w:vAlign w:val="top"/>
          </w:tcPr>
          <w:p>
            <w:r>
              <w:t>Coach places their own cutout in office</w:t>
            </w:r>
          </w:p>
        </w:tc>
        <w:tc>
          <w:tcPr>
            <w:tcW w:type="dxa" w:w="3312"/>
            <w:vAlign w:val="top"/>
          </w:tcPr>
          <w:p>
            <w:r>
              <w:t>Requires approved asset</w:t>
            </w:r>
          </w:p>
        </w:tc>
      </w:tr>
      <w:tr>
        <w:tc>
          <w:tcPr>
            <w:tcW w:type="dxa" w:w="2160"/>
            <w:vAlign w:val="top"/>
          </w:tcPr>
          <w:p>
            <w:r>
              <w:t>Visitor-aware gag</w:t>
            </w:r>
          </w:p>
        </w:tc>
        <w:tc>
          <w:tcPr>
            <w:tcW w:type="dxa" w:w="4320"/>
            <w:vAlign w:val="top"/>
          </w:tcPr>
          <w:p>
            <w:r>
              <w:t>A related coach cutout appears when visitor context matches</w:t>
            </w:r>
          </w:p>
        </w:tc>
        <w:tc>
          <w:tcPr>
            <w:tcW w:type="dxa" w:w="3312"/>
            <w:vAlign w:val="top"/>
          </w:tcPr>
          <w:p>
            <w:r>
              <w:t>Permission-bound</w:t>
            </w:r>
          </w:p>
        </w:tc>
      </w:tr>
      <w:tr>
        <w:tc>
          <w:tcPr>
            <w:tcW w:type="dxa" w:w="2160"/>
            <w:vAlign w:val="top"/>
          </w:tcPr>
          <w:p>
            <w:r>
              <w:t>Random approved</w:t>
            </w:r>
          </w:p>
        </w:tc>
        <w:tc>
          <w:tcPr>
            <w:tcW w:type="dxa" w:w="4320"/>
            <w:vAlign w:val="top"/>
          </w:tcPr>
          <w:p>
            <w:r>
              <w:t>One approved cutout appears from a safe pool</w:t>
            </w:r>
          </w:p>
        </w:tc>
        <w:tc>
          <w:tcPr>
            <w:tcW w:type="dxa" w:w="3312"/>
            <w:vAlign w:val="top"/>
          </w:tcPr>
          <w:p>
            <w:r>
              <w:t>Never unrestricted random</w:t>
            </w:r>
          </w:p>
        </w:tc>
      </w:tr>
      <w:tr>
        <w:tc>
          <w:tcPr>
            <w:tcW w:type="dxa" w:w="2160"/>
            <w:vAlign w:val="top"/>
          </w:tcPr>
          <w:p>
            <w:r>
              <w:t>Easter egg</w:t>
            </w:r>
          </w:p>
        </w:tc>
        <w:tc>
          <w:tcPr>
            <w:tcW w:type="dxa" w:w="4320"/>
            <w:vAlign w:val="top"/>
          </w:tcPr>
          <w:p>
            <w:r>
              <w:t>Cutout appears after clicking hidden spot</w:t>
            </w:r>
          </w:p>
        </w:tc>
        <w:tc>
          <w:tcPr>
            <w:tcW w:type="dxa" w:w="3312"/>
            <w:vAlign w:val="top"/>
          </w:tcPr>
          <w:p>
            <w:r>
              <w:t>Must respect visibility</w:t>
            </w:r>
          </w:p>
        </w:tc>
      </w:tr>
      <w:tr>
        <w:tc>
          <w:tcPr>
            <w:tcW w:type="dxa" w:w="2160"/>
            <w:vAlign w:val="top"/>
          </w:tcPr>
          <w:p>
            <w:r>
              <w:t>Board tie-in</w:t>
            </w:r>
          </w:p>
        </w:tc>
        <w:tc>
          <w:tcPr>
            <w:tcW w:type="dxa" w:w="4320"/>
            <w:vAlign w:val="top"/>
          </w:tcPr>
          <w:p>
            <w:r>
              <w:t>Cutout appears when board references a coach</w:t>
            </w:r>
          </w:p>
        </w:tc>
        <w:tc>
          <w:tcPr>
            <w:tcW w:type="dxa" w:w="3312"/>
            <w:vAlign w:val="top"/>
          </w:tcPr>
          <w:p>
            <w:r>
              <w:t>Message and cutout must both be allowed</w:t>
            </w:r>
          </w:p>
        </w:tc>
      </w:tr>
    </w:tbl>
    <w:p/>
    <w:p>
      <w:pPr>
        <w:pStyle w:val="Heading1"/>
      </w:pPr>
      <w:r>
        <w:t>9. Artwork Production Plan for Claude Design</w:t>
      </w:r>
    </w:p>
    <w:p>
      <w:pPr>
        <w:pStyle w:val="Heading2"/>
      </w:pPr>
      <w:r>
        <w:t>9.1 Hero and Detail Views</w:t>
      </w:r>
    </w:p>
    <w:p>
      <w:pPr>
        <w:pStyle w:val="ListBullet"/>
      </w:pPr>
      <w:r>
        <w:t>coach_office_hero_default.png</w:t>
      </w:r>
    </w:p>
    <w:p>
      <w:pPr>
        <w:pStyle w:val="ListBullet"/>
      </w:pPr>
      <w:r>
        <w:t>coach_office_hero_empty_trophy_case.png</w:t>
      </w:r>
    </w:p>
    <w:p>
      <w:pPr>
        <w:pStyle w:val="ListBullet"/>
      </w:pPr>
      <w:r>
        <w:t>coach_office_hero_closed_ring_box.png</w:t>
      </w:r>
    </w:p>
    <w:p>
      <w:pPr>
        <w:pStyle w:val="ListBullet"/>
      </w:pPr>
      <w:r>
        <w:t>coach_office_hero_blank_board.png</w:t>
      </w:r>
    </w:p>
    <w:p>
      <w:pPr>
        <w:pStyle w:val="ListBullet"/>
      </w:pPr>
      <w:r>
        <w:t>coach_office_hero_populated_example.png</w:t>
      </w:r>
    </w:p>
    <w:p>
      <w:pPr>
        <w:pStyle w:val="ListBullet"/>
      </w:pPr>
      <w:r>
        <w:t>trophy_case_closeup_empty.png</w:t>
      </w:r>
    </w:p>
    <w:p>
      <w:pPr>
        <w:pStyle w:val="ListBullet"/>
      </w:pPr>
      <w:r>
        <w:t>trophy_case_closeup_populated_example.png</w:t>
      </w:r>
    </w:p>
    <w:p>
      <w:pPr>
        <w:pStyle w:val="ListBullet"/>
      </w:pPr>
      <w:r>
        <w:t>ring_box_closed.png</w:t>
      </w:r>
    </w:p>
    <w:p>
      <w:pPr>
        <w:pStyle w:val="ListBullet"/>
      </w:pPr>
      <w:r>
        <w:t>ring_box_open_empty.png</w:t>
      </w:r>
    </w:p>
    <w:p>
      <w:pPr>
        <w:pStyle w:val="ListBullet"/>
      </w:pPr>
      <w:r>
        <w:t>ring_box_open_populated.png</w:t>
      </w:r>
    </w:p>
    <w:p>
      <w:pPr>
        <w:pStyle w:val="ListBullet"/>
      </w:pPr>
      <w:r>
        <w:t>board_closeup_blank.png</w:t>
      </w:r>
    </w:p>
    <w:p>
      <w:pPr>
        <w:pStyle w:val="ListBullet"/>
      </w:pPr>
      <w:r>
        <w:t>board_closeup_populated_example.png</w:t>
      </w:r>
    </w:p>
    <w:p>
      <w:pPr>
        <w:pStyle w:val="ListBullet"/>
      </w:pPr>
      <w:r>
        <w:t>photo_gallery_view.png</w:t>
      </w:r>
    </w:p>
    <w:p>
      <w:pPr>
        <w:pStyle w:val="ListBullet"/>
      </w:pPr>
      <w:r>
        <w:t>desk_drawer_receipts_view.png</w:t>
      </w:r>
    </w:p>
    <w:p>
      <w:pPr>
        <w:pStyle w:val="ListBullet"/>
      </w:pPr>
      <w:r>
        <w:t>shelf_lore_view.png</w:t>
      </w:r>
    </w:p>
    <w:p>
      <w:pPr>
        <w:pStyle w:val="ListBullet"/>
      </w:pPr>
      <w:r>
        <w:t>easter_egg_modal_template.png</w:t>
      </w:r>
    </w:p>
    <w:p>
      <w:pPr>
        <w:pStyle w:val="ListBullet"/>
      </w:pPr>
      <w:r>
        <w:t>cardboard_cutout_closeup_view.png</w:t>
      </w:r>
    </w:p>
    <w:p>
      <w:pPr>
        <w:pStyle w:val="Heading2"/>
      </w:pPr>
      <w:r>
        <w:t>9.2 Transparent Asset Sets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1F4E5F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7632"/>
            <w:shd w:fill="1F4E5F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Assets</w:t>
            </w:r>
          </w:p>
        </w:tc>
      </w:tr>
      <w:tr>
        <w:tc>
          <w:tcPr>
            <w:tcW w:type="dxa" w:w="2160"/>
            <w:vAlign w:val="top"/>
          </w:tcPr>
          <w:p>
            <w:r>
              <w:t>Awards</w:t>
            </w:r>
          </w:p>
        </w:tc>
        <w:tc>
          <w:tcPr>
            <w:tcW w:type="dxa" w:w="7632"/>
            <w:vAlign w:val="top"/>
          </w:tcPr>
          <w:p>
            <w:r>
              <w:t>Championship trophy, runner-up trophy, rivalry trophy, weekly award, punishment trophy, plaques, belts, rings, ring trays</w:t>
            </w:r>
          </w:p>
        </w:tc>
      </w:tr>
      <w:tr>
        <w:tc>
          <w:tcPr>
            <w:tcW w:type="dxa" w:w="2160"/>
            <w:vAlign w:val="top"/>
          </w:tcPr>
          <w:p>
            <w:r>
              <w:t>Board</w:t>
            </w:r>
          </w:p>
        </w:tc>
        <w:tc>
          <w:tcPr>
            <w:tcW w:type="dxa" w:w="7632"/>
            <w:vAlign w:val="top"/>
          </w:tcPr>
          <w:p>
            <w:r>
              <w:t>Sticky notes, pinned notes, tape, push pins, polaroids, whiteboard overlays, bulletin board scraps</w:t>
            </w:r>
          </w:p>
        </w:tc>
      </w:tr>
      <w:tr>
        <w:tc>
          <w:tcPr>
            <w:tcW w:type="dxa" w:w="2160"/>
            <w:vAlign w:val="top"/>
          </w:tcPr>
          <w:p>
            <w:r>
              <w:t>Photos</w:t>
            </w:r>
          </w:p>
        </w:tc>
        <w:tc>
          <w:tcPr>
            <w:tcW w:type="dxa" w:w="7632"/>
            <w:vAlign w:val="top"/>
          </w:tcPr>
          <w:p>
            <w:r>
              <w:t>Frame masks, glass glare, thumbnail masks, gallery cards</w:t>
            </w:r>
          </w:p>
        </w:tc>
      </w:tr>
      <w:tr>
        <w:tc>
          <w:tcPr>
            <w:tcW w:type="dxa" w:w="2160"/>
            <w:vAlign w:val="top"/>
          </w:tcPr>
          <w:p>
            <w:r>
              <w:t>Easter eggs</w:t>
            </w:r>
          </w:p>
        </w:tc>
        <w:tc>
          <w:tcPr>
            <w:tcW w:type="dxa" w:w="7632"/>
            <w:vAlign w:val="top"/>
          </w:tcPr>
          <w:p>
            <w:r>
              <w:t>Cigar/ashtray, whiskey glass, drawer contents, receipts folder, book spines, hidden notes, tiny plaques</w:t>
            </w:r>
          </w:p>
        </w:tc>
      </w:tr>
      <w:tr>
        <w:tc>
          <w:tcPr>
            <w:tcW w:type="dxa" w:w="2160"/>
            <w:vAlign w:val="top"/>
          </w:tcPr>
          <w:p>
            <w:r>
              <w:t>Cutouts</w:t>
            </w:r>
          </w:p>
        </w:tc>
        <w:tc>
          <w:tcPr>
            <w:tcW w:type="dxa" w:w="7632"/>
            <w:vAlign w:val="top"/>
          </w:tcPr>
          <w:p>
            <w:r>
              <w:t>Full-body cutout template, illustrated template, retro/pixel template, silhouette fallback, cardboard base stand, shadow overlay</w:t>
            </w:r>
          </w:p>
        </w:tc>
      </w:tr>
      <w:tr>
        <w:tc>
          <w:tcPr>
            <w:tcW w:type="dxa" w:w="2160"/>
            <w:vAlign w:val="top"/>
          </w:tcPr>
          <w:p>
            <w:r>
              <w:t>Tahoe environment</w:t>
            </w:r>
          </w:p>
        </w:tc>
        <w:tc>
          <w:tcPr>
            <w:tcW w:type="dxa" w:w="7632"/>
            <w:vAlign w:val="top"/>
          </w:tcPr>
          <w:p>
            <w:r>
              <w:t>Day, evening, snowy playoff, summer variants</w:t>
            </w:r>
          </w:p>
        </w:tc>
      </w:tr>
    </w:tbl>
    <w:p/>
    <w:p>
      <w:pPr>
        <w:pStyle w:val="Heading1"/>
      </w:pPr>
      <w:r>
        <w:t>10. Detailed Development Plan for Claude Code</w:t>
      </w:r>
    </w:p>
    <w:p>
      <w:pPr>
        <w:pStyle w:val="Heading2"/>
      </w:pPr>
      <w:r>
        <w:t>Phase 0 - Documentation and scope lock</w:t>
      </w:r>
    </w:p>
    <w:p>
      <w:r>
        <w:t>Tasks:</w:t>
      </w:r>
    </w:p>
    <w:p>
      <w:pPr>
        <w:pStyle w:val="ListNumber"/>
      </w:pPr>
      <w:r>
        <w:t>Load this package into Claude Code context.</w:t>
      </w:r>
    </w:p>
    <w:p>
      <w:pPr>
        <w:pStyle w:val="ListNumber"/>
      </w:pPr>
      <w:r>
        <w:t>Confirm no hard-coded league-specific requirements.</w:t>
      </w:r>
    </w:p>
    <w:p>
      <w:pPr>
        <w:pStyle w:val="ListNumber"/>
      </w:pPr>
      <w:r>
        <w:t>Create schema files and fixture seed data.</w:t>
      </w:r>
    </w:p>
    <w:p>
      <w:pPr>
        <w:pStyle w:val="ListNumber"/>
      </w:pPr>
      <w:r>
        <w:t>Identify current app routes/components where coach office will live.</w:t>
      </w:r>
    </w:p>
    <w:p>
      <w:r>
        <w:t>Exit criteria: No conceptual gaps; all dynamic content has a schema.</w:t>
      </w:r>
    </w:p>
    <w:p>
      <w:pPr>
        <w:pStyle w:val="Heading2"/>
      </w:pPr>
      <w:r>
        <w:t>Phase 1 - Static interactive shell</w:t>
      </w:r>
    </w:p>
    <w:p>
      <w:r>
        <w:t>Tasks:</w:t>
      </w:r>
    </w:p>
    <w:p>
      <w:pPr>
        <w:pStyle w:val="ListNumber"/>
      </w:pPr>
      <w:r>
        <w:t>Add coach office route/page.</w:t>
      </w:r>
    </w:p>
    <w:p>
      <w:pPr>
        <w:pStyle w:val="ListNumber"/>
      </w:pPr>
      <w:r>
        <w:t>Render hero room image.</w:t>
      </w:r>
    </w:p>
    <w:p>
      <w:pPr>
        <w:pStyle w:val="ListNumber"/>
      </w:pPr>
      <w:r>
        <w:t>Load hotspot JSON manifest.</w:t>
      </w:r>
    </w:p>
    <w:p>
      <w:pPr>
        <w:pStyle w:val="ListNumber"/>
      </w:pPr>
      <w:r>
        <w:t>Add hover and click behavior.</w:t>
      </w:r>
    </w:p>
    <w:p>
      <w:pPr>
        <w:pStyle w:val="ListNumber"/>
      </w:pPr>
      <w:r>
        <w:t>Add placeholder modal/detail states.</w:t>
      </w:r>
    </w:p>
    <w:p>
      <w:pPr>
        <w:pStyle w:val="ListNumber"/>
      </w:pPr>
      <w:r>
        <w:t>Add mobile hotspot list fallback.</w:t>
      </w:r>
    </w:p>
    <w:p>
      <w:pPr>
        <w:pStyle w:val="ListNumber"/>
      </w:pPr>
      <w:r>
        <w:t>Add accessibility labels.</w:t>
      </w:r>
    </w:p>
    <w:p>
      <w:r>
        <w:t>Exit criteria: Every hotspot opens a placeholder state.</w:t>
      </w:r>
    </w:p>
    <w:p>
      <w:pPr>
        <w:pStyle w:val="Heading2"/>
      </w:pPr>
      <w:r>
        <w:t>Phase 2 - Owner-based personalization</w:t>
      </w:r>
    </w:p>
    <w:p>
      <w:r>
        <w:t>Tasks:</w:t>
      </w:r>
    </w:p>
    <w:p>
      <w:pPr>
        <w:pStyle w:val="ListNumber"/>
      </w:pPr>
      <w:r>
        <w:t>Add coach office profile loader.</w:t>
      </w:r>
    </w:p>
    <w:p>
      <w:pPr>
        <w:pStyle w:val="ListNumber"/>
      </w:pPr>
      <w:r>
        <w:t>Render coach/team name.</w:t>
      </w:r>
    </w:p>
    <w:p>
      <w:pPr>
        <w:pStyle w:val="ListNumber"/>
      </w:pPr>
      <w:r>
        <w:t>Add trophy display resolver.</w:t>
      </w:r>
    </w:p>
    <w:p>
      <w:pPr>
        <w:pStyle w:val="ListNumber"/>
      </w:pPr>
      <w:r>
        <w:t>Add ring box resolver.</w:t>
      </w:r>
    </w:p>
    <w:p>
      <w:pPr>
        <w:pStyle w:val="ListNumber"/>
      </w:pPr>
      <w:r>
        <w:t>Add owner photo frame resolver.</w:t>
      </w:r>
    </w:p>
    <w:p>
      <w:pPr>
        <w:pStyle w:val="ListNumber"/>
      </w:pPr>
      <w:r>
        <w:t>Add intentional empty states.</w:t>
      </w:r>
    </w:p>
    <w:p>
      <w:r>
        <w:t>Exit criteria: Different coaches render different offices using data only.</w:t>
      </w:r>
    </w:p>
    <w:p>
      <w:pPr>
        <w:pStyle w:val="Heading2"/>
      </w:pPr>
      <w:r>
        <w:t>Phase 3 - Relationship-aware rendering</w:t>
      </w:r>
    </w:p>
    <w:p>
      <w:r>
        <w:t>Tasks:</w:t>
      </w:r>
    </w:p>
    <w:p>
      <w:pPr>
        <w:pStyle w:val="ListNumber"/>
      </w:pPr>
      <w:r>
        <w:t>Pass visitor_id into office render.</w:t>
      </w:r>
    </w:p>
    <w:p>
      <w:pPr>
        <w:pStyle w:val="ListNumber"/>
      </w:pPr>
      <w:r>
        <w:t>Add relationship-aware resolver.</w:t>
      </w:r>
    </w:p>
    <w:p>
      <w:pPr>
        <w:pStyle w:val="ListNumber"/>
      </w:pPr>
      <w:r>
        <w:t>Filter approved media by owner + visitor.</w:t>
      </w:r>
    </w:p>
    <w:p>
      <w:pPr>
        <w:pStyle w:val="ListNumber"/>
      </w:pPr>
      <w:r>
        <w:t>Filter board messages by owner + visitor.</w:t>
      </w:r>
    </w:p>
    <w:p>
      <w:pPr>
        <w:pStyle w:val="ListNumber"/>
      </w:pPr>
      <w:r>
        <w:t>Filter Easter eggs by owner + visitor.</w:t>
      </w:r>
    </w:p>
    <w:p>
      <w:pPr>
        <w:pStyle w:val="ListNumber"/>
      </w:pPr>
      <w:r>
        <w:t>Add fallback content.</w:t>
      </w:r>
    </w:p>
    <w:p>
      <w:r>
        <w:t>Exit criteria: Different visitors can see different safe approved content.</w:t>
      </w:r>
    </w:p>
    <w:p>
      <w:pPr>
        <w:pStyle w:val="Heading2"/>
      </w:pPr>
      <w:r>
        <w:t>Phase 4 - Board messaging</w:t>
      </w:r>
    </w:p>
    <w:p>
      <w:r>
        <w:t>Tasks:</w:t>
      </w:r>
    </w:p>
    <w:p>
      <w:pPr>
        <w:pStyle w:val="ListNumber"/>
      </w:pPr>
      <w:r>
        <w:t>Add league voice profile.</w:t>
      </w:r>
    </w:p>
    <w:p>
      <w:pPr>
        <w:pStyle w:val="ListNumber"/>
      </w:pPr>
      <w:r>
        <w:t>Add visible board message model.</w:t>
      </w:r>
    </w:p>
    <w:p>
      <w:pPr>
        <w:pStyle w:val="ListNumber"/>
      </w:pPr>
      <w:r>
        <w:t>Add clicked board/private notes model.</w:t>
      </w:r>
    </w:p>
    <w:p>
      <w:pPr>
        <w:pStyle w:val="ListNumber"/>
      </w:pPr>
      <w:r>
        <w:t>Add screenshot-safe filtering.</w:t>
      </w:r>
    </w:p>
    <w:p>
      <w:pPr>
        <w:pStyle w:val="ListNumber"/>
      </w:pPr>
      <w:r>
        <w:t>Add commissioner hide/override.</w:t>
      </w:r>
    </w:p>
    <w:p>
      <w:pPr>
        <w:pStyle w:val="ListNumber"/>
      </w:pPr>
      <w:r>
        <w:t>Add message expiration/rotation.</w:t>
      </w:r>
    </w:p>
    <w:p>
      <w:r>
        <w:t>Exit criteria: Board is dynamic, league-specific, and safe.</w:t>
      </w:r>
    </w:p>
    <w:p>
      <w:pPr>
        <w:pStyle w:val="Heading2"/>
      </w:pPr>
      <w:r>
        <w:t>Phase 5 - Personal media</w:t>
      </w:r>
    </w:p>
    <w:p>
      <w:r>
        <w:t>Tasks:</w:t>
      </w:r>
    </w:p>
    <w:p>
      <w:pPr>
        <w:pStyle w:val="ListNumber"/>
      </w:pPr>
      <w:r>
        <w:t>Add media metadata schema.</w:t>
      </w:r>
    </w:p>
    <w:p>
      <w:pPr>
        <w:pStyle w:val="ListNumber"/>
      </w:pPr>
      <w:r>
        <w:t>Add thumbnail support.</w:t>
      </w:r>
    </w:p>
    <w:p>
      <w:pPr>
        <w:pStyle w:val="ListNumber"/>
      </w:pPr>
      <w:r>
        <w:t>Add frame assignment resolver.</w:t>
      </w:r>
    </w:p>
    <w:p>
      <w:pPr>
        <w:pStyle w:val="ListNumber"/>
      </w:pPr>
      <w:r>
        <w:t>Add gallery view.</w:t>
      </w:r>
    </w:p>
    <w:p>
      <w:pPr>
        <w:pStyle w:val="ListNumber"/>
      </w:pPr>
      <w:r>
        <w:t>Add media visibility checks.</w:t>
      </w:r>
    </w:p>
    <w:p>
      <w:pPr>
        <w:pStyle w:val="ListNumber"/>
      </w:pPr>
      <w:r>
        <w:t>Prepare onboarding media import path.</w:t>
      </w:r>
    </w:p>
    <w:p>
      <w:r>
        <w:t>Exit criteria: Approved photos can appear in frames and galleries without leaks.</w:t>
      </w:r>
    </w:p>
    <w:p>
      <w:pPr>
        <w:pStyle w:val="Heading2"/>
      </w:pPr>
      <w:r>
        <w:t>Phase 6 - Easter eggs</w:t>
      </w:r>
    </w:p>
    <w:p>
      <w:r>
        <w:t>Tasks:</w:t>
      </w:r>
    </w:p>
    <w:p>
      <w:pPr>
        <w:pStyle w:val="ListNumber"/>
      </w:pPr>
      <w:r>
        <w:t>Add Easter egg schema.</w:t>
      </w:r>
    </w:p>
    <w:p>
      <w:pPr>
        <w:pStyle w:val="ListNumber"/>
      </w:pPr>
      <w:r>
        <w:t>Add hidden hotspot registry.</w:t>
      </w:r>
    </w:p>
    <w:p>
      <w:pPr>
        <w:pStyle w:val="ListNumber"/>
      </w:pPr>
      <w:r>
        <w:t>Add reveal behaviors.</w:t>
      </w:r>
    </w:p>
    <w:p>
      <w:pPr>
        <w:pStyle w:val="ListNumber"/>
      </w:pPr>
      <w:r>
        <w:t>Link to lore/media.</w:t>
      </w:r>
    </w:p>
    <w:p>
      <w:pPr>
        <w:pStyle w:val="ListNumber"/>
      </w:pPr>
      <w:r>
        <w:t>Add relationship-aware Easter eggs.</w:t>
      </w:r>
    </w:p>
    <w:p>
      <w:pPr>
        <w:pStyle w:val="ListNumber"/>
      </w:pPr>
      <w:r>
        <w:t>Add discovery fallback.</w:t>
      </w:r>
    </w:p>
    <w:p>
      <w:r>
        <w:t>Exit criteria: Hidden discoveries work and respect permissions.</w:t>
      </w:r>
    </w:p>
    <w:p>
      <w:pPr>
        <w:pStyle w:val="Heading2"/>
      </w:pPr>
      <w:r>
        <w:t>Phase 7 - Cardboard cutouts</w:t>
      </w:r>
    </w:p>
    <w:p>
      <w:r>
        <w:t>Tasks:</w:t>
      </w:r>
    </w:p>
    <w:p>
      <w:pPr>
        <w:pStyle w:val="ListNumber"/>
      </w:pPr>
      <w:r>
        <w:t>Add cutout asset type.</w:t>
      </w:r>
    </w:p>
    <w:p>
      <w:pPr>
        <w:pStyle w:val="ListNumber"/>
      </w:pPr>
      <w:r>
        <w:t>Add cutout records.</w:t>
      </w:r>
    </w:p>
    <w:p>
      <w:pPr>
        <w:pStyle w:val="ListNumber"/>
      </w:pPr>
      <w:r>
        <w:t>Add cutout placement slots.</w:t>
      </w:r>
    </w:p>
    <w:p>
      <w:pPr>
        <w:pStyle w:val="ListNumber"/>
      </w:pPr>
      <w:r>
        <w:t>Add optional random approved cutout selection.</w:t>
      </w:r>
    </w:p>
    <w:p>
      <w:pPr>
        <w:pStyle w:val="ListNumber"/>
      </w:pPr>
      <w:r>
        <w:t>Add visitor-aware cutout display.</w:t>
      </w:r>
    </w:p>
    <w:p>
      <w:pPr>
        <w:pStyle w:val="ListNumber"/>
      </w:pPr>
      <w:r>
        <w:t>Add cutouts as Easter egg content.</w:t>
      </w:r>
    </w:p>
    <w:p>
      <w:r>
        <w:t>Exit criteria: Cutouts are configurable and never hard-coded.</w:t>
      </w:r>
    </w:p>
    <w:p>
      <w:pPr>
        <w:pStyle w:val="Heading2"/>
      </w:pPr>
      <w:r>
        <w:t>Phase 8 - QA/trust audit</w:t>
      </w:r>
    </w:p>
    <w:p>
      <w:r>
        <w:t>Tasks:</w:t>
      </w:r>
    </w:p>
    <w:p>
      <w:pPr>
        <w:pStyle w:val="ListNumber"/>
      </w:pPr>
      <w:r>
        <w:t>Write permission tests.</w:t>
      </w:r>
    </w:p>
    <w:p>
      <w:pPr>
        <w:pStyle w:val="ListNumber"/>
      </w:pPr>
      <w:r>
        <w:t>Write resolver determinism tests.</w:t>
      </w:r>
    </w:p>
    <w:p>
      <w:pPr>
        <w:pStyle w:val="ListNumber"/>
      </w:pPr>
      <w:r>
        <w:t>Write no-hard-coding tests/searches.</w:t>
      </w:r>
    </w:p>
    <w:p>
      <w:pPr>
        <w:pStyle w:val="ListNumber"/>
      </w:pPr>
      <w:r>
        <w:t>Test empty states.</w:t>
      </w:r>
    </w:p>
    <w:p>
      <w:pPr>
        <w:pStyle w:val="ListNumber"/>
      </w:pPr>
      <w:r>
        <w:t>Test mobile hotspots.</w:t>
      </w:r>
    </w:p>
    <w:p>
      <w:pPr>
        <w:pStyle w:val="ListNumber"/>
      </w:pPr>
      <w:r>
        <w:t>Test screenshot-safe board state.</w:t>
      </w:r>
    </w:p>
    <w:p>
      <w:pPr>
        <w:pStyle w:val="ListNumber"/>
      </w:pPr>
      <w:r>
        <w:t>Test private media leak prevention.</w:t>
      </w:r>
    </w:p>
    <w:p>
      <w:r>
        <w:t>Exit criteria: Coach office surface is reusable, safe, and shippable.</w:t>
      </w:r>
    </w:p>
    <w:p>
      <w:pPr>
        <w:pStyle w:val="Heading1"/>
      </w:pPr>
      <w:r>
        <w:t>11. Claude Code Master Prompt</w:t>
      </w:r>
    </w:p>
    <w:p>
      <w:pPr>
        <w:pStyle w:val="CodeBlock"/>
      </w:pPr>
      <w:r>
        <w:t># Claude Code Master Implementation Prompt - Coach Office v1</w:t>
      </w:r>
    </w:p>
    <w:p>
      <w:pPr>
        <w:pStyle w:val="CodeBlock"/>
      </w:pPr>
      <w:r/>
    </w:p>
    <w:p>
      <w:pPr>
        <w:pStyle w:val="CodeBlock"/>
      </w:pPr>
      <w:r>
        <w:t>You are implementing the SquadVault Coach Office Product Surface v1.</w:t>
      </w:r>
    </w:p>
    <w:p>
      <w:pPr>
        <w:pStyle w:val="CodeBlock"/>
      </w:pPr>
      <w:r/>
    </w:p>
    <w:p>
      <w:pPr>
        <w:pStyle w:val="CodeBlock"/>
      </w:pPr>
      <w:r>
        <w:t>## Non-negotiable rules</w:t>
      </w:r>
    </w:p>
    <w:p>
      <w:pPr>
        <w:pStyle w:val="CodeBlock"/>
      </w:pPr>
      <w:r>
        <w:t>- Do not hard-code any specific league, coach, team, joke, trophy, photo, video, cardboard cutout, or board message.</w:t>
      </w:r>
    </w:p>
    <w:p>
      <w:pPr>
        <w:pStyle w:val="CodeBlock"/>
      </w:pPr>
      <w:r>
        <w:t>- All content must come from data records, configuration, manifests, schemas, or approved assets.</w:t>
      </w:r>
    </w:p>
    <w:p>
      <w:pPr>
        <w:pStyle w:val="CodeBlock"/>
      </w:pPr>
      <w:r>
        <w:t>- Keep logic deterministic.</w:t>
      </w:r>
    </w:p>
    <w:p>
      <w:pPr>
        <w:pStyle w:val="CodeBlock"/>
      </w:pPr>
      <w:r>
        <w:t>- Do not invent facts.</w:t>
      </w:r>
    </w:p>
    <w:p>
      <w:pPr>
        <w:pStyle w:val="CodeBlock"/>
      </w:pPr>
      <w:r>
        <w:t>- Do not expose private content.</w:t>
      </w:r>
    </w:p>
    <w:p>
      <w:pPr>
        <w:pStyle w:val="CodeBlock"/>
      </w:pPr>
      <w:r>
        <w:t>- Do not build analytics, predictions, rankings, or engagement-maximization loops.</w:t>
      </w:r>
    </w:p>
    <w:p>
      <w:pPr>
        <w:pStyle w:val="CodeBlock"/>
      </w:pPr>
      <w:r>
        <w:t>- Prefer small explicit resolvers over broad abstractions.</w:t>
      </w:r>
    </w:p>
    <w:p>
      <w:pPr>
        <w:pStyle w:val="CodeBlock"/>
      </w:pPr>
      <w:r>
        <w:t>- Build reusable platform capability, not a custom PFL-only experience.</w:t>
      </w:r>
    </w:p>
    <w:p>
      <w:pPr>
        <w:pStyle w:val="CodeBlock"/>
      </w:pPr>
      <w:r/>
    </w:p>
    <w:p>
      <w:pPr>
        <w:pStyle w:val="CodeBlock"/>
      </w:pPr>
      <w:r>
        <w:t>## Build target</w:t>
      </w:r>
    </w:p>
    <w:p>
      <w:pPr>
        <w:pStyle w:val="CodeBlock"/>
      </w:pPr>
      <w:r>
        <w:t>Implement a reusable Coach Office surface that supports:</w:t>
      </w:r>
    </w:p>
    <w:p>
      <w:pPr>
        <w:pStyle w:val="CodeBlock"/>
      </w:pPr>
      <w:r>
        <w:t>1. Hero room image with manifest-driven hotspots.</w:t>
      </w:r>
    </w:p>
    <w:p>
      <w:pPr>
        <w:pStyle w:val="CodeBlock"/>
      </w:pPr>
      <w:r>
        <w:t>2. Owner-based personalization.</w:t>
      </w:r>
    </w:p>
    <w:p>
      <w:pPr>
        <w:pStyle w:val="CodeBlock"/>
      </w:pPr>
      <w:r>
        <w:t>3. Trophy Display Resolver.</w:t>
      </w:r>
    </w:p>
    <w:p>
      <w:pPr>
        <w:pStyle w:val="CodeBlock"/>
      </w:pPr>
      <w:r>
        <w:t>4. Ring Box Resolver.</w:t>
      </w:r>
    </w:p>
    <w:p>
      <w:pPr>
        <w:pStyle w:val="CodeBlock"/>
      </w:pPr>
      <w:r>
        <w:t>5. Board Messaging System.</w:t>
      </w:r>
    </w:p>
    <w:p>
      <w:pPr>
        <w:pStyle w:val="CodeBlock"/>
      </w:pPr>
      <w:r>
        <w:t>6. Relationship-Aware Office Surface v1.</w:t>
      </w:r>
    </w:p>
    <w:p>
      <w:pPr>
        <w:pStyle w:val="CodeBlock"/>
      </w:pPr>
      <w:r>
        <w:t>7. Personal Media frame/gallery support.</w:t>
      </w:r>
    </w:p>
    <w:p>
      <w:pPr>
        <w:pStyle w:val="CodeBlock"/>
      </w:pPr>
      <w:r>
        <w:t>8. Easter Egg System.</w:t>
      </w:r>
    </w:p>
    <w:p>
      <w:pPr>
        <w:pStyle w:val="CodeBlock"/>
      </w:pPr>
      <w:r>
        <w:t>9. Funny Cardboard Cutout System.</w:t>
      </w:r>
    </w:p>
    <w:p>
      <w:pPr>
        <w:pStyle w:val="CodeBlock"/>
      </w:pPr>
      <w:r>
        <w:t>10. Visibility and permission enforcement.</w:t>
      </w:r>
    </w:p>
    <w:p>
      <w:pPr>
        <w:pStyle w:val="CodeBlock"/>
      </w:pPr>
      <w:r/>
    </w:p>
    <w:p>
      <w:pPr>
        <w:pStyle w:val="CodeBlock"/>
      </w:pPr>
      <w:r>
        <w:t>## Implementation order</w:t>
      </w:r>
    </w:p>
    <w:p>
      <w:pPr>
        <w:pStyle w:val="CodeBlock"/>
      </w:pPr>
      <w:r>
        <w:t>1. Static room shell.</w:t>
      </w:r>
    </w:p>
    <w:p>
      <w:pPr>
        <w:pStyle w:val="CodeBlock"/>
      </w:pPr>
      <w:r>
        <w:t>2. Hotspot manifest.</w:t>
      </w:r>
    </w:p>
    <w:p>
      <w:pPr>
        <w:pStyle w:val="CodeBlock"/>
      </w:pPr>
      <w:r>
        <w:t>3. Placeholder modals.</w:t>
      </w:r>
    </w:p>
    <w:p>
      <w:pPr>
        <w:pStyle w:val="CodeBlock"/>
      </w:pPr>
      <w:r>
        <w:t>4. Coach office profile loading.</w:t>
      </w:r>
    </w:p>
    <w:p>
      <w:pPr>
        <w:pStyle w:val="CodeBlock"/>
      </w:pPr>
      <w:r>
        <w:t>5. Trophy/ring owner personalization.</w:t>
      </w:r>
    </w:p>
    <w:p>
      <w:pPr>
        <w:pStyle w:val="CodeBlock"/>
      </w:pPr>
      <w:r>
        <w:t>6. Board visible message.</w:t>
      </w:r>
    </w:p>
    <w:p>
      <w:pPr>
        <w:pStyle w:val="CodeBlock"/>
      </w:pPr>
      <w:r>
        <w:t>7. Relationship-aware resolver.</w:t>
      </w:r>
    </w:p>
    <w:p>
      <w:pPr>
        <w:pStyle w:val="CodeBlock"/>
      </w:pPr>
      <w:r>
        <w:t>8. Photo frame resolver.</w:t>
      </w:r>
    </w:p>
    <w:p>
      <w:pPr>
        <w:pStyle w:val="CodeBlock"/>
      </w:pPr>
      <w:r>
        <w:t>9. Easter egg resolver.</w:t>
      </w:r>
    </w:p>
    <w:p>
      <w:pPr>
        <w:pStyle w:val="CodeBlock"/>
      </w:pPr>
      <w:r>
        <w:t>10. Cardboard cutout resolver.</w:t>
      </w:r>
    </w:p>
    <w:p>
      <w:pPr>
        <w:pStyle w:val="CodeBlock"/>
      </w:pPr>
      <w:r>
        <w:t>11. QA tests.</w:t>
      </w:r>
    </w:p>
    <w:p>
      <w:pPr>
        <w:pStyle w:val="CodeBlock"/>
      </w:pPr>
      <w:r/>
    </w:p>
    <w:p>
      <w:pPr>
        <w:pStyle w:val="CodeBlock"/>
      </w:pPr>
      <w:r>
        <w:t>## Acceptance tests</w:t>
      </w:r>
    </w:p>
    <w:p>
      <w:pPr>
        <w:pStyle w:val="CodeBlock"/>
      </w:pPr>
      <w:r>
        <w:t>- Different coach IDs render different offices using data only.</w:t>
      </w:r>
    </w:p>
    <w:p>
      <w:pPr>
        <w:pStyle w:val="CodeBlock"/>
      </w:pPr>
      <w:r>
        <w:t>- Same office owner with different visitors can render different board/photos/Easter eggs.</w:t>
      </w:r>
    </w:p>
    <w:p>
      <w:pPr>
        <w:pStyle w:val="CodeBlock"/>
      </w:pPr>
      <w:r>
        <w:t>- No private content is visible to unauthorized visitors.</w:t>
      </w:r>
    </w:p>
    <w:p>
      <w:pPr>
        <w:pStyle w:val="CodeBlock"/>
      </w:pPr>
      <w:r>
        <w:t>- Trophy/ring records are not invented.</w:t>
      </w:r>
    </w:p>
    <w:p>
      <w:pPr>
        <w:pStyle w:val="CodeBlock"/>
      </w:pPr>
      <w:r>
        <w:t>- Cutouts are configurable and permission-bound.</w:t>
      </w:r>
    </w:p>
    <w:p>
      <w:pPr>
        <w:pStyle w:val="CodeBlock"/>
      </w:pPr>
      <w:r>
        <w:t>- No PFL-specific, Steve-specific, KP-specific, or hard-coded league logic exists.</w:t>
      </w:r>
    </w:p>
    <w:p>
      <w:pPr>
        <w:pStyle w:val="Heading1"/>
      </w:pPr>
      <w:r>
        <w:t>12. Claude Design Master Brief</w:t>
      </w:r>
    </w:p>
    <w:p>
      <w:pPr>
        <w:pStyle w:val="CodeBlock"/>
      </w:pPr>
      <w:r>
        <w:t># Claude Design Master Production Brief - Coach Office v1</w:t>
      </w:r>
    </w:p>
    <w:p>
      <w:pPr>
        <w:pStyle w:val="CodeBlock"/>
      </w:pPr>
      <w:r/>
    </w:p>
    <w:p>
      <w:pPr>
        <w:pStyle w:val="CodeBlock"/>
      </w:pPr>
      <w:r>
        <w:t>## Goal</w:t>
      </w:r>
    </w:p>
    <w:p>
      <w:pPr>
        <w:pStyle w:val="CodeBlock"/>
      </w:pPr>
      <w:r>
        <w:t>Create a premium, interactive Lake Tahoe coach office visual system for SquadVault.</w:t>
      </w:r>
    </w:p>
    <w:p>
      <w:pPr>
        <w:pStyle w:val="CodeBlock"/>
      </w:pPr>
      <w:r/>
    </w:p>
    <w:p>
      <w:pPr>
        <w:pStyle w:val="CodeBlock"/>
      </w:pPr>
      <w:r>
        <w:t>## Style</w:t>
      </w:r>
    </w:p>
    <w:p>
      <w:pPr>
        <w:pStyle w:val="CodeBlock"/>
      </w:pPr>
      <w:r>
        <w:t>- Warm Lake Tahoe lodge/executive office.</w:t>
      </w:r>
    </w:p>
    <w:p>
      <w:pPr>
        <w:pStyle w:val="CodeBlock"/>
      </w:pPr>
      <w:r>
        <w:t>- Dark wood, leather, glass, pewter/silver, green accents.</w:t>
      </w:r>
    </w:p>
    <w:p>
      <w:pPr>
        <w:pStyle w:val="CodeBlock"/>
      </w:pPr>
      <w:r>
        <w:t>- Cinematic, premium, nostalgic, adult, lightly whimsical.</w:t>
      </w:r>
    </w:p>
    <w:p>
      <w:pPr>
        <w:pStyle w:val="CodeBlock"/>
      </w:pPr>
      <w:r>
        <w:t>- No real logos, no legible brand text, no hard-coded jokes in base art.</w:t>
      </w:r>
    </w:p>
    <w:p>
      <w:pPr>
        <w:pStyle w:val="CodeBlock"/>
      </w:pPr>
      <w:r>
        <w:t>- Text and photos should be dynamically overlaid wherever possible.</w:t>
      </w:r>
    </w:p>
    <w:p>
      <w:pPr>
        <w:pStyle w:val="CodeBlock"/>
      </w:pPr>
      <w:r/>
    </w:p>
    <w:p>
      <w:pPr>
        <w:pStyle w:val="CodeBlock"/>
      </w:pPr>
      <w:r>
        <w:t>## Required base scene</w:t>
      </w:r>
    </w:p>
    <w:p>
      <w:pPr>
        <w:pStyle w:val="CodeBlock"/>
      </w:pPr>
      <w:r>
        <w:t>The hero office must include:</w:t>
      </w:r>
    </w:p>
    <w:p>
      <w:pPr>
        <w:pStyle w:val="CodeBlock"/>
      </w:pPr>
      <w:r>
        <w:t>- Tahoe exterior view.</w:t>
      </w:r>
    </w:p>
    <w:p>
      <w:pPr>
        <w:pStyle w:val="CodeBlock"/>
      </w:pPr>
      <w:r>
        <w:t>- Executive desk.</w:t>
      </w:r>
    </w:p>
    <w:p>
      <w:pPr>
        <w:pStyle w:val="CodeBlock"/>
      </w:pPr>
      <w:r>
        <w:t>- Championship ring box on desk.</w:t>
      </w:r>
    </w:p>
    <w:p>
      <w:pPr>
        <w:pStyle w:val="CodeBlock"/>
      </w:pPr>
      <w:r>
        <w:t>- Trophy case.</w:t>
      </w:r>
    </w:p>
    <w:p>
      <w:pPr>
        <w:pStyle w:val="CodeBlock"/>
      </w:pPr>
      <w:r>
        <w:t>- Visible board/bulletin board/whiteboard surface.</w:t>
      </w:r>
    </w:p>
    <w:p>
      <w:pPr>
        <w:pStyle w:val="CodeBlock"/>
      </w:pPr>
      <w:r>
        <w:t>- Framed photo areas.</w:t>
      </w:r>
    </w:p>
    <w:p>
      <w:pPr>
        <w:pStyle w:val="CodeBlock"/>
      </w:pPr>
      <w:r>
        <w:t>- Desk drawer/receipts area.</w:t>
      </w:r>
    </w:p>
    <w:p>
      <w:pPr>
        <w:pStyle w:val="CodeBlock"/>
      </w:pPr>
      <w:r>
        <w:t>- Shelves/books/lore cluster.</w:t>
      </w:r>
    </w:p>
    <w:p>
      <w:pPr>
        <w:pStyle w:val="CodeBlock"/>
      </w:pPr>
      <w:r>
        <w:t>- Optional cigar/ashtray or whiskey glass.</w:t>
      </w:r>
    </w:p>
    <w:p>
      <w:pPr>
        <w:pStyle w:val="CodeBlock"/>
      </w:pPr>
      <w:r>
        <w:t>- Optional cardboard cutout placement area.</w:t>
      </w:r>
    </w:p>
    <w:p>
      <w:pPr>
        <w:pStyle w:val="CodeBlock"/>
      </w:pPr>
      <w:r/>
    </w:p>
    <w:p>
      <w:pPr>
        <w:pStyle w:val="CodeBlock"/>
      </w:pPr>
      <w:r>
        <w:t>## Required production variants</w:t>
      </w:r>
    </w:p>
    <w:p>
      <w:pPr>
        <w:pStyle w:val="CodeBlock"/>
      </w:pPr>
      <w:r>
        <w:t>- Hero office default.</w:t>
      </w:r>
    </w:p>
    <w:p>
      <w:pPr>
        <w:pStyle w:val="CodeBlock"/>
      </w:pPr>
      <w:r>
        <w:t>- Hero office with empty trophy case.</w:t>
      </w:r>
    </w:p>
    <w:p>
      <w:pPr>
        <w:pStyle w:val="CodeBlock"/>
      </w:pPr>
      <w:r>
        <w:t>- Hero office with closed ring box.</w:t>
      </w:r>
    </w:p>
    <w:p>
      <w:pPr>
        <w:pStyle w:val="CodeBlock"/>
      </w:pPr>
      <w:r>
        <w:t>- Hero office with blank board.</w:t>
      </w:r>
    </w:p>
    <w:p>
      <w:pPr>
        <w:pStyle w:val="CodeBlock"/>
      </w:pPr>
      <w:r>
        <w:t>- Hero office populated example.</w:t>
      </w:r>
    </w:p>
    <w:p>
      <w:pPr>
        <w:pStyle w:val="CodeBlock"/>
      </w:pPr>
      <w:r>
        <w:t>- Trophy case close-up empty.</w:t>
      </w:r>
    </w:p>
    <w:p>
      <w:pPr>
        <w:pStyle w:val="CodeBlock"/>
      </w:pPr>
      <w:r>
        <w:t>- Trophy case close-up populated example.</w:t>
      </w:r>
    </w:p>
    <w:p>
      <w:pPr>
        <w:pStyle w:val="CodeBlock"/>
      </w:pPr>
      <w:r>
        <w:t>- Ring box closed.</w:t>
      </w:r>
    </w:p>
    <w:p>
      <w:pPr>
        <w:pStyle w:val="CodeBlock"/>
      </w:pPr>
      <w:r>
        <w:t>- Ring box open empty.</w:t>
      </w:r>
    </w:p>
    <w:p>
      <w:pPr>
        <w:pStyle w:val="CodeBlock"/>
      </w:pPr>
      <w:r>
        <w:t>- Ring box open populated.</w:t>
      </w:r>
    </w:p>
    <w:p>
      <w:pPr>
        <w:pStyle w:val="CodeBlock"/>
      </w:pPr>
      <w:r>
        <w:t>- Board close-up blank.</w:t>
      </w:r>
    </w:p>
    <w:p>
      <w:pPr>
        <w:pStyle w:val="CodeBlock"/>
      </w:pPr>
      <w:r>
        <w:t>- Board close-up populated example.</w:t>
      </w:r>
    </w:p>
    <w:p>
      <w:pPr>
        <w:pStyle w:val="CodeBlock"/>
      </w:pPr>
      <w:r>
        <w:t>- Desk drawer/receipts view.</w:t>
      </w:r>
    </w:p>
    <w:p>
      <w:pPr>
        <w:pStyle w:val="CodeBlock"/>
      </w:pPr>
      <w:r>
        <w:t>- Photo gallery view.</w:t>
      </w:r>
    </w:p>
    <w:p>
      <w:pPr>
        <w:pStyle w:val="CodeBlock"/>
      </w:pPr>
      <w:r>
        <w:t>- Cardboard cutout close-up/modal.</w:t>
      </w:r>
    </w:p>
    <w:p>
      <w:pPr>
        <w:pStyle w:val="CodeBlock"/>
      </w:pPr>
      <w:r/>
    </w:p>
    <w:p>
      <w:pPr>
        <w:pStyle w:val="CodeBlock"/>
      </w:pPr>
      <w:r>
        <w:t>## Modular transparent assets</w:t>
      </w:r>
    </w:p>
    <w:p>
      <w:pPr>
        <w:pStyle w:val="CodeBlock"/>
      </w:pPr>
      <w:r>
        <w:t>- Trophies, plaques, belts, rings, ring trays.</w:t>
      </w:r>
    </w:p>
    <w:p>
      <w:pPr>
        <w:pStyle w:val="CodeBlock"/>
      </w:pPr>
      <w:r>
        <w:t>- Sticky notes, pins, tape, paper scraps, photo cards.</w:t>
      </w:r>
    </w:p>
    <w:p>
      <w:pPr>
        <w:pStyle w:val="CodeBlock"/>
      </w:pPr>
      <w:r>
        <w:t>- Frame masks and glass glare overlays.</w:t>
      </w:r>
    </w:p>
    <w:p>
      <w:pPr>
        <w:pStyle w:val="CodeBlock"/>
      </w:pPr>
      <w:r>
        <w:t>- Cigar/ashtray, whiskey glass, drawer contents, secret notes.</w:t>
      </w:r>
    </w:p>
    <w:p>
      <w:pPr>
        <w:pStyle w:val="CodeBlock"/>
      </w:pPr>
      <w:r>
        <w:t>- Cardboard cutout templates and shadow/base stand.</w:t>
      </w:r>
    </w:p>
    <w:p>
      <w:pPr>
        <w:pStyle w:val="CodeBlock"/>
      </w:pPr>
      <w:r>
        <w:t>- Tahoe day/evening/snow/summer view variants.</w:t>
      </w:r>
    </w:p>
    <w:p>
      <w:pPr>
        <w:pStyle w:val="CodeBlock"/>
      </w:pPr>
      <w:r/>
    </w:p>
    <w:p>
      <w:pPr>
        <w:pStyle w:val="CodeBlock"/>
      </w:pPr>
      <w:r>
        <w:t>## Cutout rule</w:t>
      </w:r>
    </w:p>
    <w:p>
      <w:pPr>
        <w:pStyle w:val="CodeBlock"/>
      </w:pPr>
      <w:r>
        <w:t>Cardboard cutouts are funny optional artifacts. They must be produced as reusable templates and transparent assets, not as baked-in PFL-only people.</w:t>
      </w:r>
    </w:p>
    <w:p>
      <w:pPr>
        <w:pStyle w:val="Heading1"/>
      </w:pPr>
      <w:r>
        <w:t>13. QA and Trust Checklist</w:t>
      </w:r>
    </w:p>
    <w:p>
      <w:pPr>
        <w:pStyle w:val="ListBullet"/>
      </w:pPr>
      <w:r>
        <w:t>No league-specific hard-coding remains.</w:t>
      </w:r>
    </w:p>
    <w:p>
      <w:pPr>
        <w:pStyle w:val="ListBullet"/>
      </w:pPr>
      <w:r>
        <w:t>Every dynamic surface has a schema and fallback state.</w:t>
      </w:r>
    </w:p>
    <w:p>
      <w:pPr>
        <w:pStyle w:val="ListBullet"/>
      </w:pPr>
      <w:r>
        <w:t>Every memory/media item has visibility metadata.</w:t>
      </w:r>
    </w:p>
    <w:p>
      <w:pPr>
        <w:pStyle w:val="ListBullet"/>
      </w:pPr>
      <w:r>
        <w:t>Private notes never render on hero board.</w:t>
      </w:r>
    </w:p>
    <w:p>
      <w:pPr>
        <w:pStyle w:val="ListBullet"/>
      </w:pPr>
      <w:r>
        <w:t>Relationship-aware content differs by visitor only when approved content exists.</w:t>
      </w:r>
    </w:p>
    <w:p>
      <w:pPr>
        <w:pStyle w:val="ListBullet"/>
      </w:pPr>
      <w:r>
        <w:t>Trophy and ring systems never invent awards.</w:t>
      </w:r>
    </w:p>
    <w:p>
      <w:pPr>
        <w:pStyle w:val="ListBullet"/>
      </w:pPr>
      <w:r>
        <w:t>Cardboard cutouts use approved assets and placement rules.</w:t>
      </w:r>
    </w:p>
    <w:p>
      <w:pPr>
        <w:pStyle w:val="ListBullet"/>
      </w:pPr>
      <w:r>
        <w:t>Hero room remains beautiful with empty states.</w:t>
      </w:r>
    </w:p>
    <w:p>
      <w:pPr>
        <w:pStyle w:val="ListBullet"/>
      </w:pPr>
      <w:r>
        <w:t>Mobile and keyboard accessibility work for required hotspots.</w:t>
      </w:r>
    </w:p>
    <w:p>
      <w:pPr>
        <w:pStyle w:val="ListBullet"/>
      </w:pPr>
      <w:r>
        <w:t>Commissioner can hide or override visible board content.</w:t>
      </w:r>
    </w:p>
    <w:p>
      <w:pPr>
        <w:pStyle w:val="Heading1"/>
      </w:pPr>
      <w:r>
        <w:t>14. Definition of Done</w:t>
      </w:r>
    </w:p>
    <w:p>
      <w:r>
        <w:t>The Coach Office v1 is complete when a league can create reusable, configurable, interactive coach rooms that are owner-personalized, visitor-aware, permission-safe, emotionally meaningful, and free of any league-specific hard-coded assumptions.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SquadVault Coach Office Final Spec v1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36606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/>
      <w:ind w:left="360"/>
    </w:pPr>
    <w:rPr>
      <w:rFonts w:ascii="Courier New" w:hAnsi="Courier New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